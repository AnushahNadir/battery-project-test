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A5F"/>
          <w:sz w:val="56"/>
        </w:rPr>
        <w:t>Battery AI Co-Scientist</w:t>
      </w:r>
    </w:p>
    <w:p>
      <w:pPr>
        <w:jc w:val="center"/>
      </w:pPr>
      <w:r>
        <w:rPr>
          <w:i/>
          <w:color w:val="007A8A"/>
          <w:sz w:val="28"/>
        </w:rPr>
        <w:t>End-to-End Project Report: Lithium-Ion Battery RUL Prediction</w:t>
        <w:br/>
        <w:t>with Uncertainty Quantification, Survival Analysis &amp; Anomaly Detection</w:t>
      </w:r>
    </w:p>
    <w:p/>
    <w:p>
      <w:pPr>
        <w:jc w:val="center"/>
      </w:pPr>
      <w:r>
        <w:rPr>
          <w:sz w:val="22"/>
        </w:rPr>
        <w:t>April 2026</w:t>
      </w:r>
    </w:p>
    <w:p>
      <w:r/>
    </w:p>
    <w:p>
      <w:pPr>
        <w:pStyle w:val="Heading1"/>
        <w:jc w:val="left"/>
      </w:pPr>
      <w:r>
        <w:rPr>
          <w:color w:val="1F3A5F"/>
        </w:rPr>
        <w:t>1. Problem Statement</w:t>
      </w:r>
    </w:p>
    <w:p>
      <w:pPr>
        <w:spacing w:after="120"/>
      </w:pPr>
      <w:r>
        <w:rPr>
          <w:b w:val="0"/>
          <w:i w:val="0"/>
          <w:color w:val="4A4A4A"/>
          <w:sz w:val="22"/>
        </w:rPr>
        <w:t>Lithium-ion batteries power electric vehicles, medical devices, and consumer electronics. As they are repeatedly charged and discharged, their capacity to hold charge gradually decreases — a process called degradation. If a battery is used past its safe operating limit, it can fail unexpectedly, cause safety hazards, or damage the equipment it powers.</w:t>
      </w:r>
    </w:p>
    <w:p>
      <w:pPr>
        <w:spacing w:after="120"/>
      </w:pPr>
      <w:r>
        <w:rPr>
          <w:b w:val="0"/>
          <w:i w:val="0"/>
          <w:color w:val="4A4A4A"/>
          <w:sz w:val="22"/>
        </w:rPr>
        <w:t>The core question this project answers is:</w:t>
      </w:r>
    </w:p>
    <w:p>
      <w:pPr>
        <w:ind w:left="850"/>
      </w:pPr>
      <w:r>
        <w:rPr>
          <w:i/>
          <w:color w:val="1F3A5F"/>
          <w:sz w:val="24"/>
        </w:rPr>
        <w:t>"Given the current state of a battery (capacity, temperature, voltage, current, cycle history), how many more charge-discharge cycles can it safely complete before it reaches End-of-Life?"</w:t>
      </w:r>
    </w:p>
    <w:p>
      <w:pPr>
        <w:spacing w:after="120"/>
      </w:pPr>
      <w:r>
        <w:rPr>
          <w:b w:val="0"/>
          <w:i w:val="0"/>
          <w:color w:val="4A4A4A"/>
          <w:sz w:val="22"/>
        </w:rPr>
        <w:t>This number — the Remaining Useful Life (RUL) — is critical for predictive maintenance. Simply predicting a number is not enough; a trustworthy system must also say how confident it is in that prediction, flag unusual battery behaviour, and explain what is driving the degradation.</w:t>
      </w:r>
    </w:p>
    <w:p>
      <w:pPr>
        <w:pStyle w:val="Heading1"/>
        <w:jc w:val="left"/>
      </w:pPr>
      <w:r>
        <w:rPr>
          <w:color w:val="1F3A5F"/>
        </w:rPr>
        <w:t>2. Dataset</w:t>
      </w:r>
    </w:p>
    <w:p>
      <w:pPr>
        <w:spacing w:after="120"/>
      </w:pPr>
      <w:r>
        <w:rPr>
          <w:b w:val="0"/>
          <w:i w:val="0"/>
          <w:color w:val="4A4A4A"/>
          <w:sz w:val="22"/>
        </w:rPr>
        <w:t>The project uses the NASA Prognostics Center of Excellence Battery Dataset — the most widely cited public benchmark for battery RUL research.</w:t>
      </w:r>
    </w:p>
    <w:p>
      <w:pPr>
        <w:pStyle w:val="Heading2"/>
        <w:jc w:val="left"/>
      </w:pPr>
      <w:r>
        <w:rPr>
          <w:color w:val="1F3A5F"/>
        </w:rPr>
        <w:t>2.1  Physical Setup</w:t>
      </w:r>
    </w:p>
    <w:tbl>
      <w:tblPr>
        <w:tblStyle w:val="TableGrid"/>
        <w:tblW w:type="auto" w:w="0"/>
        <w:tblLook w:firstColumn="1" w:firstRow="1" w:lastColumn="0" w:lastRow="0" w:noHBand="0" w:noVBand="1" w:val="04A0"/>
      </w:tblPr>
      <w:tblGrid>
        <w:gridCol w:w="4703"/>
        <w:gridCol w:w="4703"/>
      </w:tblGrid>
      <w:tr>
        <w:tc>
          <w:tcPr>
            <w:tcW w:type="dxa" w:w="3402"/>
            <w:shd w:val="clear" w:color="auto" w:fill="1F3A5F"/>
          </w:tcPr>
          <w:p>
            <w:r>
              <w:rPr>
                <w:b/>
                <w:color w:val="FFFFFF"/>
              </w:rPr>
              <w:t>Property</w:t>
            </w:r>
          </w:p>
        </w:tc>
        <w:tc>
          <w:tcPr>
            <w:tcW w:type="dxa" w:w="5669"/>
            <w:shd w:val="clear" w:color="auto" w:fill="1F3A5F"/>
          </w:tcPr>
          <w:p>
            <w:r>
              <w:rPr>
                <w:b/>
                <w:color w:val="FFFFFF"/>
              </w:rPr>
              <w:t>Detail</w:t>
            </w:r>
          </w:p>
        </w:tc>
      </w:tr>
      <w:tr>
        <w:tc>
          <w:tcPr>
            <w:tcW w:type="dxa" w:w="3402"/>
          </w:tcPr>
          <w:p>
            <w:r>
              <w:t>Cell chemistry</w:t>
            </w:r>
          </w:p>
        </w:tc>
        <w:tc>
          <w:tcPr>
            <w:tcW w:type="dxa" w:w="5669"/>
          </w:tcPr>
          <w:p>
            <w:r>
              <w:t>Lithium Cobalt Oxide (LiCoO₂) cathode / graphite anode</w:t>
            </w:r>
          </w:p>
        </w:tc>
      </w:tr>
      <w:tr>
        <w:tc>
          <w:tcPr>
            <w:tcW w:type="dxa" w:w="3402"/>
          </w:tcPr>
          <w:p>
            <w:r>
              <w:t>Form factor</w:t>
            </w:r>
          </w:p>
        </w:tc>
        <w:tc>
          <w:tcPr>
            <w:tcW w:type="dxa" w:w="5669"/>
          </w:tcPr>
          <w:p>
            <w:r>
              <w:t>18650 cylindrical cell</w:t>
            </w:r>
          </w:p>
        </w:tc>
      </w:tr>
      <w:tr>
        <w:tc>
          <w:tcPr>
            <w:tcW w:type="dxa" w:w="3402"/>
          </w:tcPr>
          <w:p>
            <w:r>
              <w:t>Nominal capacity</w:t>
            </w:r>
          </w:p>
        </w:tc>
        <w:tc>
          <w:tcPr>
            <w:tcW w:type="dxa" w:w="5669"/>
          </w:tcPr>
          <w:p>
            <w:r>
              <w:t>2.0 Ah</w:t>
            </w:r>
          </w:p>
        </w:tc>
      </w:tr>
      <w:tr>
        <w:tc>
          <w:tcPr>
            <w:tcW w:type="dxa" w:w="3402"/>
          </w:tcPr>
          <w:p>
            <w:r>
              <w:t>End-of-Life (EOL) criterion</w:t>
            </w:r>
          </w:p>
        </w:tc>
        <w:tc>
          <w:tcPr>
            <w:tcW w:type="dxa" w:w="5669"/>
          </w:tcPr>
          <w:p>
            <w:r>
              <w:t>Capacity drops to 80% of nominal = 1.6 Ah</w:t>
            </w:r>
          </w:p>
        </w:tc>
      </w:tr>
      <w:tr>
        <w:tc>
          <w:tcPr>
            <w:tcW w:type="dxa" w:w="3402"/>
          </w:tcPr>
          <w:p>
            <w:r>
              <w:t>Operating temperatures</w:t>
            </w:r>
          </w:p>
        </w:tc>
        <w:tc>
          <w:tcPr>
            <w:tcW w:type="dxa" w:w="5669"/>
          </w:tcPr>
          <w:p>
            <w:r>
              <w:t>Room (~24°C) · Hot (43°C) · Cold (&lt;10°C)</w:t>
            </w:r>
          </w:p>
        </w:tc>
      </w:tr>
      <w:tr>
        <w:tc>
          <w:tcPr>
            <w:tcW w:type="dxa" w:w="3402"/>
          </w:tcPr>
          <w:p>
            <w:r>
              <w:t>Total batteries in project</w:t>
            </w:r>
          </w:p>
        </w:tc>
        <w:tc>
          <w:tcPr>
            <w:tcW w:type="dxa" w:w="5669"/>
          </w:tcPr>
          <w:p>
            <w:r>
              <w:t>34 batteries (B0005 – B0056, non-consecutive)</w:t>
            </w:r>
          </w:p>
        </w:tc>
      </w:tr>
    </w:tbl>
    <w:p/>
    <w:p>
      <w:pPr>
        <w:pStyle w:val="Heading2"/>
        <w:jc w:val="left"/>
      </w:pPr>
      <w:r>
        <w:rPr>
          <w:color w:val="1F3A5F"/>
        </w:rPr>
        <w:t>2.2  Temperature Groups</w:t>
      </w:r>
    </w:p>
    <w:p>
      <w:pPr>
        <w:spacing w:after="120"/>
      </w:pPr>
      <w:r>
        <w:rPr>
          <w:b w:val="0"/>
          <w:i w:val="0"/>
          <w:color w:val="4A4A4A"/>
          <w:sz w:val="22"/>
        </w:rPr>
        <w:t>Battery IDs encode the test temperature. The pipeline uses this to stratify splits and apply different calibration strategies:</w:t>
      </w:r>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007A8A"/>
          </w:tcPr>
          <w:p>
            <w:r>
              <w:rPr>
                <w:b/>
                <w:color w:val="FFFFFF"/>
              </w:rPr>
              <w:t>Group</w:t>
            </w:r>
          </w:p>
        </w:tc>
        <w:tc>
          <w:tcPr>
            <w:tcW w:type="dxa" w:w="4535"/>
            <w:shd w:val="clear" w:color="auto" w:fill="007A8A"/>
          </w:tcPr>
          <w:p>
            <w:r>
              <w:rPr>
                <w:b/>
                <w:color w:val="FFFFFF"/>
              </w:rPr>
              <w:t>Battery IDs</w:t>
            </w:r>
          </w:p>
        </w:tc>
        <w:tc>
          <w:tcPr>
            <w:tcW w:type="dxa" w:w="2551"/>
            <w:shd w:val="clear" w:color="auto" w:fill="007A8A"/>
          </w:tcPr>
          <w:p>
            <w:r>
              <w:rPr>
                <w:b/>
                <w:color w:val="FFFFFF"/>
              </w:rPr>
              <w:t>Why it matters</w:t>
            </w:r>
          </w:p>
        </w:tc>
      </w:tr>
      <w:tr>
        <w:tc>
          <w:tcPr>
            <w:tcW w:type="dxa" w:w="1984"/>
          </w:tcPr>
          <w:p>
            <w:r>
              <w:t>Room temp (~24°C)</w:t>
            </w:r>
          </w:p>
        </w:tc>
        <w:tc>
          <w:tcPr>
            <w:tcW w:type="dxa" w:w="4535"/>
          </w:tcPr>
          <w:p>
            <w:r>
              <w:t>B0005–B0007, B0018, B0025–B0028, B0033–B0040</w:t>
            </w:r>
          </w:p>
        </w:tc>
        <w:tc>
          <w:tcPr>
            <w:tcW w:type="dxa" w:w="2551"/>
          </w:tcPr>
          <w:p>
            <w:r>
              <w:t>Standard baseline behaviour</w:t>
            </w:r>
          </w:p>
        </w:tc>
      </w:tr>
      <w:tr>
        <w:tc>
          <w:tcPr>
            <w:tcW w:type="dxa" w:w="1984"/>
          </w:tcPr>
          <w:p>
            <w:r>
              <w:t>Hot (43°C)</w:t>
            </w:r>
          </w:p>
        </w:tc>
        <w:tc>
          <w:tcPr>
            <w:tcW w:type="dxa" w:w="4535"/>
          </w:tcPr>
          <w:p>
            <w:r>
              <w:t>B0029–B0032, B0038–B0040</w:t>
            </w:r>
          </w:p>
        </w:tc>
        <w:tc>
          <w:tcPr>
            <w:tcW w:type="dxa" w:w="2551"/>
          </w:tcPr>
          <w:p>
            <w:r>
              <w:t>Faster degradation via higher SEI growth</w:t>
            </w:r>
          </w:p>
        </w:tc>
      </w:tr>
      <w:tr>
        <w:tc>
          <w:tcPr>
            <w:tcW w:type="dxa" w:w="1984"/>
          </w:tcPr>
          <w:p>
            <w:r>
              <w:t>Cold (&lt;10°C)</w:t>
            </w:r>
          </w:p>
        </w:tc>
        <w:tc>
          <w:tcPr>
            <w:tcW w:type="dxa" w:w="4535"/>
          </w:tcPr>
          <w:p>
            <w:r>
              <w:t>B0041–B0056</w:t>
            </w:r>
          </w:p>
        </w:tc>
        <w:tc>
          <w:tcPr>
            <w:tcW w:type="dxa" w:w="2551"/>
          </w:tcPr>
          <w:p>
            <w:r>
              <w:t>Slower but irregular degradation; harder to predict</w:t>
            </w:r>
          </w:p>
        </w:tc>
      </w:tr>
    </w:tbl>
    <w:p/>
    <w:p>
      <w:pPr>
        <w:pStyle w:val="Heading2"/>
        <w:jc w:val="left"/>
      </w:pPr>
      <w:r>
        <w:rPr>
          <w:color w:val="1F3A5F"/>
        </w:rPr>
        <w:t>2.3  What Each Cycle Record Contains</w:t>
      </w:r>
    </w:p>
    <w:p>
      <w:pPr>
        <w:spacing w:after="120"/>
      </w:pPr>
      <w:r>
        <w:rPr>
          <w:b w:val="0"/>
          <w:i w:val="0"/>
          <w:color w:val="4A4A4A"/>
          <w:sz w:val="22"/>
        </w:rPr>
        <w:t>Raw per-cycle time-series data (voltage, current, temperature, time) is preprocessed in Stages 1–2 into a flat feature table. Each row is one charge-discharge cycle for one battery:</w:t>
      </w:r>
    </w:p>
    <w:tbl>
      <w:tblPr>
        <w:tblStyle w:val="TableGrid"/>
        <w:tblW w:type="auto" w:w="0"/>
        <w:tblLook w:firstColumn="1" w:firstRow="1" w:lastColumn="0" w:lastRow="0" w:noHBand="0" w:noVBand="1" w:val="04A0"/>
      </w:tblPr>
      <w:tblGrid>
        <w:gridCol w:w="4703"/>
        <w:gridCol w:w="4703"/>
      </w:tblGrid>
      <w:tr>
        <w:tc>
          <w:tcPr>
            <w:tcW w:type="dxa" w:w="2268"/>
            <w:shd w:val="clear" w:color="auto" w:fill="4A4A4A"/>
          </w:tcPr>
          <w:p>
            <w:r>
              <w:rPr>
                <w:b/>
                <w:color w:val="FFFFFF"/>
              </w:rPr>
              <w:t>Feature</w:t>
            </w:r>
          </w:p>
        </w:tc>
        <w:tc>
          <w:tcPr>
            <w:tcW w:type="dxa" w:w="6803"/>
            <w:shd w:val="clear" w:color="auto" w:fill="4A4A4A"/>
          </w:tcPr>
          <w:p>
            <w:r>
              <w:rPr>
                <w:b/>
                <w:color w:val="FFFFFF"/>
              </w:rPr>
              <w:t>Meaning</w:t>
            </w:r>
          </w:p>
        </w:tc>
      </w:tr>
      <w:tr>
        <w:tc>
          <w:tcPr>
            <w:tcW w:type="dxa" w:w="2268"/>
          </w:tcPr>
          <w:p>
            <w:r>
              <w:t>capacity</w:t>
            </w:r>
          </w:p>
        </w:tc>
        <w:tc>
          <w:tcPr>
            <w:tcW w:type="dxa" w:w="6803"/>
          </w:tcPr>
          <w:p>
            <w:r>
              <w:t>Measured discharge capacity (Ah) — primary health indicator</w:t>
            </w:r>
          </w:p>
        </w:tc>
      </w:tr>
      <w:tr>
        <w:tc>
          <w:tcPr>
            <w:tcW w:type="dxa" w:w="2268"/>
          </w:tcPr>
          <w:p>
            <w:r>
              <w:t>cycle_index</w:t>
            </w:r>
          </w:p>
        </w:tc>
        <w:tc>
          <w:tcPr>
            <w:tcW w:type="dxa" w:w="6803"/>
          </w:tcPr>
          <w:p>
            <w:r>
              <w:t>Cycle number (counts from 0)</w:t>
            </w:r>
          </w:p>
        </w:tc>
      </w:tr>
      <w:tr>
        <w:tc>
          <w:tcPr>
            <w:tcW w:type="dxa" w:w="2268"/>
          </w:tcPr>
          <w:p>
            <w:r>
              <w:t>temp_mean / temp_max</w:t>
            </w:r>
          </w:p>
        </w:tc>
        <w:tc>
          <w:tcPr>
            <w:tcW w:type="dxa" w:w="6803"/>
          </w:tcPr>
          <w:p>
            <w:r>
              <w:t>Mean and maximum temperature during the cycle (°C)</w:t>
            </w:r>
          </w:p>
        </w:tc>
      </w:tr>
      <w:tr>
        <w:tc>
          <w:tcPr>
            <w:tcW w:type="dxa" w:w="2268"/>
          </w:tcPr>
          <w:p>
            <w:r>
              <w:t>v_mean / v_min</w:t>
            </w:r>
          </w:p>
        </w:tc>
        <w:tc>
          <w:tcPr>
            <w:tcW w:type="dxa" w:w="6803"/>
          </w:tcPr>
          <w:p>
            <w:r>
              <w:t>Mean and minimum voltage (V)</w:t>
            </w:r>
          </w:p>
        </w:tc>
      </w:tr>
      <w:tr>
        <w:tc>
          <w:tcPr>
            <w:tcW w:type="dxa" w:w="2268"/>
          </w:tcPr>
          <w:p>
            <w:r>
              <w:t>i_mean / i_min</w:t>
            </w:r>
          </w:p>
        </w:tc>
        <w:tc>
          <w:tcPr>
            <w:tcW w:type="dxa" w:w="6803"/>
          </w:tcPr>
          <w:p>
            <w:r>
              <w:t>Mean and minimum current (A)</w:t>
            </w:r>
          </w:p>
        </w:tc>
      </w:tr>
      <w:tr>
        <w:tc>
          <w:tcPr>
            <w:tcW w:type="dxa" w:w="2268"/>
          </w:tcPr>
          <w:p>
            <w:r>
              <w:t>energy_j</w:t>
            </w:r>
          </w:p>
        </w:tc>
        <w:tc>
          <w:tcPr>
            <w:tcW w:type="dxa" w:w="6803"/>
          </w:tcPr>
          <w:p>
            <w:r>
              <w:t>Total energy delivered (Joules) = integral of V×I dt</w:t>
            </w:r>
          </w:p>
        </w:tc>
      </w:tr>
      <w:tr>
        <w:tc>
          <w:tcPr>
            <w:tcW w:type="dxa" w:w="2268"/>
          </w:tcPr>
          <w:p>
            <w:r>
              <w:t>ah_est</w:t>
            </w:r>
          </w:p>
        </w:tc>
        <w:tc>
          <w:tcPr>
            <w:tcW w:type="dxa" w:w="6803"/>
          </w:tcPr>
          <w:p>
            <w:r>
              <w:t>Estimated Ampere-hours — alternative capacity proxy</w:t>
            </w:r>
          </w:p>
        </w:tc>
      </w:tr>
      <w:tr>
        <w:tc>
          <w:tcPr>
            <w:tcW w:type="dxa" w:w="2268"/>
          </w:tcPr>
          <w:p>
            <w:r>
              <w:t>duration_s</w:t>
            </w:r>
          </w:p>
        </w:tc>
        <w:tc>
          <w:tcPr>
            <w:tcW w:type="dxa" w:w="6803"/>
          </w:tcPr>
          <w:p>
            <w:r>
              <w:t>Cycle duration in seconds</w:t>
            </w:r>
          </w:p>
        </w:tc>
      </w:tr>
      <w:tr>
        <w:tc>
          <w:tcPr>
            <w:tcW w:type="dxa" w:w="2268"/>
          </w:tcPr>
          <w:p>
            <w:r>
              <w:t>RUL</w:t>
            </w:r>
          </w:p>
        </w:tc>
        <w:tc>
          <w:tcPr>
            <w:tcW w:type="dxa" w:w="6803"/>
          </w:tcPr>
          <w:p>
            <w:r>
              <w:t>Ground-truth label: cycles until capacity first hits 1.6 Ah</w:t>
            </w:r>
          </w:p>
        </w:tc>
      </w:tr>
      <w:tr>
        <w:tc>
          <w:tcPr>
            <w:tcW w:type="dxa" w:w="2268"/>
          </w:tcPr>
          <w:p>
            <w:r>
              <w:t>eol_capacity_threshold</w:t>
            </w:r>
          </w:p>
        </w:tc>
        <w:tc>
          <w:tcPr>
            <w:tcW w:type="dxa" w:w="6803"/>
          </w:tcPr>
          <w:p>
            <w:r>
              <w:t>Per-battery EOL capacity value (1.6 Ah in most cases)</w:t>
            </w:r>
          </w:p>
        </w:tc>
      </w:tr>
    </w:tbl>
    <w:p/>
    <w:p>
      <w:pPr>
        <w:pStyle w:val="Heading1"/>
        <w:jc w:val="left"/>
      </w:pPr>
      <w:r>
        <w:rPr>
          <w:color w:val="1F3A5F"/>
        </w:rPr>
        <w:t>3. Project Goals and Success Targets</w:t>
      </w:r>
    </w:p>
    <w:p>
      <w:pPr>
        <w:spacing w:after="120"/>
      </w:pPr>
      <w:r>
        <w:rPr>
          <w:b w:val="0"/>
          <w:i w:val="0"/>
          <w:color w:val="4A4A4A"/>
          <w:sz w:val="22"/>
        </w:rPr>
        <w:t>The project has six pipeline stages, each with a measurable acceptance criterion. The table below shows each target and the actual result: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417"/>
            <w:shd w:val="clear" w:color="auto" w:fill="1F3A5F"/>
          </w:tcPr>
          <w:p>
            <w:r>
              <w:rPr>
                <w:b/>
                <w:color w:val="FFFFFF"/>
                <w:sz w:val="18"/>
              </w:rPr>
              <w:t>Stage</w:t>
            </w:r>
          </w:p>
        </w:tc>
        <w:tc>
          <w:tcPr>
            <w:tcW w:type="dxa" w:w="2268"/>
            <w:shd w:val="clear" w:color="auto" w:fill="1F3A5F"/>
          </w:tcPr>
          <w:p>
            <w:r>
              <w:rPr>
                <w:b/>
                <w:color w:val="FFFFFF"/>
                <w:sz w:val="18"/>
              </w:rPr>
              <w:t>Goal</w:t>
            </w:r>
          </w:p>
        </w:tc>
        <w:tc>
          <w:tcPr>
            <w:tcW w:type="dxa" w:w="1984"/>
            <w:shd w:val="clear" w:color="auto" w:fill="1F3A5F"/>
          </w:tcPr>
          <w:p>
            <w:r>
              <w:rPr>
                <w:b/>
                <w:color w:val="FFFFFF"/>
                <w:sz w:val="18"/>
              </w:rPr>
              <w:t>Target / Criterion</w:t>
            </w:r>
          </w:p>
        </w:tc>
        <w:tc>
          <w:tcPr>
            <w:tcW w:type="dxa" w:w="2551"/>
            <w:shd w:val="clear" w:color="auto" w:fill="1F3A5F"/>
          </w:tcPr>
          <w:p>
            <w:r>
              <w:rPr>
                <w:b/>
                <w:color w:val="FFFFFF"/>
                <w:sz w:val="18"/>
              </w:rPr>
              <w:t>Actual Result</w:t>
            </w:r>
          </w:p>
        </w:tc>
        <w:tc>
          <w:tcPr>
            <w:tcW w:type="dxa" w:w="1984"/>
            <w:shd w:val="clear" w:color="auto" w:fill="1F3A5F"/>
          </w:tcPr>
          <w:p>
            <w:r>
              <w:rPr>
                <w:b/>
                <w:color w:val="FFFFFF"/>
                <w:sz w:val="18"/>
              </w:rPr>
              <w:t>Verdict</w:t>
            </w:r>
          </w:p>
        </w:tc>
      </w:tr>
      <w:tr>
        <w:tc>
          <w:tcPr>
            <w:tcW w:type="dxa" w:w="1417"/>
          </w:tcPr>
          <w:p>
            <w:r>
              <w:rPr>
                <w:sz w:val="18"/>
              </w:rPr>
              <w:t>3 – Modeling</w:t>
            </w:r>
          </w:p>
        </w:tc>
        <w:tc>
          <w:tcPr>
            <w:tcW w:type="dxa" w:w="2268"/>
          </w:tcPr>
          <w:p>
            <w:r>
              <w:rPr>
                <w:sz w:val="18"/>
              </w:rPr>
              <w:t>Predict RUL accurately on unseen batteries</w:t>
            </w:r>
          </w:p>
        </w:tc>
        <w:tc>
          <w:tcPr>
            <w:tcW w:type="dxa" w:w="1984"/>
          </w:tcPr>
          <w:p>
            <w:r>
              <w:rPr>
                <w:sz w:val="18"/>
              </w:rPr>
              <w:t>Test RMSE &lt; 100 cycles</w:t>
            </w:r>
          </w:p>
        </w:tc>
        <w:tc>
          <w:tcPr>
            <w:tcW w:type="dxa" w:w="2551"/>
          </w:tcPr>
          <w:p>
            <w:r>
              <w:rPr>
                <w:sz w:val="18"/>
              </w:rPr>
              <w:t>XGBoost RMSE = 22.08 cycles</w:t>
              <w:br/>
              <w:t>Statistical baseline RMSE = 466.82</w:t>
              <w:br/>
              <w:t>TCN RMSE = 25.63</w:t>
            </w:r>
          </w:p>
        </w:tc>
        <w:tc>
          <w:tcPr>
            <w:tcW w:type="dxa" w:w="1984"/>
          </w:tcPr>
          <w:p>
            <w:r>
              <w:rPr>
                <w:sz w:val="18"/>
              </w:rPr>
              <w:t>CONDITIONAL PASS</w:t>
              <w:br/>
              <w:t>(CV RMSE = 48.17, ratio 2.2× vs test)</w:t>
            </w:r>
          </w:p>
        </w:tc>
      </w:tr>
      <w:tr>
        <w:tc>
          <w:tcPr>
            <w:tcW w:type="dxa" w:w="1417"/>
          </w:tcPr>
          <w:p>
            <w:r>
              <w:rPr>
                <w:sz w:val="18"/>
              </w:rPr>
              <w:t>4 – Uncertainty</w:t>
            </w:r>
          </w:p>
        </w:tc>
        <w:tc>
          <w:tcPr>
            <w:tcW w:type="dxa" w:w="2268"/>
          </w:tcPr>
          <w:p>
            <w:r>
              <w:rPr>
                <w:sz w:val="18"/>
              </w:rPr>
              <w:t>Quantify prediction uncertainty with coverage guarantees</w:t>
            </w:r>
          </w:p>
        </w:tc>
        <w:tc>
          <w:tcPr>
            <w:tcW w:type="dxa" w:w="1984"/>
          </w:tcPr>
          <w:p>
            <w:r>
              <w:rPr>
                <w:sz w:val="18"/>
              </w:rPr>
              <w:t>80% conformal coverage on test set</w:t>
            </w:r>
          </w:p>
        </w:tc>
        <w:tc>
          <w:tcPr>
            <w:tcW w:type="dxa" w:w="2551"/>
          </w:tcPr>
          <w:p>
            <w:r>
              <w:rPr>
                <w:sz w:val="18"/>
              </w:rPr>
              <w:t>Overall coverage = 98.3%</w:t>
              <w:br/>
              <w:t>Cold batteries = 88.7% (LOBO)</w:t>
            </w:r>
          </w:p>
        </w:tc>
        <w:tc>
          <w:tcPr>
            <w:tcW w:type="dxa" w:w="1984"/>
          </w:tcPr>
          <w:p>
            <w:r>
              <w:rPr>
                <w:sz w:val="18"/>
              </w:rPr>
              <w:t>PASS</w:t>
            </w:r>
          </w:p>
        </w:tc>
      </w:tr>
      <w:tr>
        <w:tc>
          <w:tcPr>
            <w:tcW w:type="dxa" w:w="1417"/>
          </w:tcPr>
          <w:p>
            <w:r>
              <w:rPr>
                <w:sz w:val="18"/>
              </w:rPr>
              <w:t>4.2 – Survival Risk</w:t>
            </w:r>
          </w:p>
        </w:tc>
        <w:tc>
          <w:tcPr>
            <w:tcW w:type="dxa" w:w="2268"/>
          </w:tcPr>
          <w:p>
            <w:r>
              <w:rPr>
                <w:sz w:val="18"/>
              </w:rPr>
              <w:t>Estimate failure probability within a horizon window</w:t>
            </w:r>
          </w:p>
        </w:tc>
        <w:tc>
          <w:tcPr>
            <w:tcW w:type="dxa" w:w="1984"/>
          </w:tcPr>
          <w:p>
            <w:r>
              <w:rPr>
                <w:sz w:val="18"/>
              </w:rPr>
              <w:t>Survival predictions produced for all test batteries</w:t>
            </w:r>
          </w:p>
        </w:tc>
        <w:tc>
          <w:tcPr>
            <w:tcW w:type="dxa" w:w="2551"/>
          </w:tcPr>
          <w:p>
            <w:r>
              <w:rPr>
                <w:sz w:val="18"/>
              </w:rPr>
              <w:t>638 rows predicted</w:t>
              <w:br/>
              <w:t>Risk categories: LOW/MEDIUM/HIGH</w:t>
            </w:r>
          </w:p>
        </w:tc>
        <w:tc>
          <w:tcPr>
            <w:tcW w:type="dxa" w:w="1984"/>
          </w:tcPr>
          <w:p>
            <w:r>
              <w:rPr>
                <w:sz w:val="18"/>
              </w:rPr>
              <w:t>PASS</w:t>
            </w:r>
          </w:p>
        </w:tc>
      </w:tr>
      <w:tr>
        <w:tc>
          <w:tcPr>
            <w:tcW w:type="dxa" w:w="1417"/>
          </w:tcPr>
          <w:p>
            <w:r>
              <w:rPr>
                <w:sz w:val="18"/>
              </w:rPr>
              <w:t>4.5 – Anomaly Detection</w:t>
            </w:r>
          </w:p>
        </w:tc>
        <w:tc>
          <w:tcPr>
            <w:tcW w:type="dxa" w:w="2268"/>
          </w:tcPr>
          <w:p>
            <w:r>
              <w:rPr>
                <w:sz w:val="18"/>
              </w:rPr>
              <w:t>Flag cycles deviating from expected degradation trajectory</w:t>
            </w:r>
          </w:p>
        </w:tc>
        <w:tc>
          <w:tcPr>
            <w:tcW w:type="dxa" w:w="1984"/>
          </w:tcPr>
          <w:p>
            <w:r>
              <w:rPr>
                <w:sz w:val="18"/>
              </w:rPr>
              <w:t>Detector runs without error</w:t>
            </w:r>
          </w:p>
        </w:tc>
        <w:tc>
          <w:tcPr>
            <w:tcW w:type="dxa" w:w="2551"/>
          </w:tcPr>
          <w:p>
            <w:r>
              <w:rPr>
                <w:sz w:val="18"/>
              </w:rPr>
              <w:t>32 anomalies detected across 6 test batteries</w:t>
            </w:r>
          </w:p>
        </w:tc>
        <w:tc>
          <w:tcPr>
            <w:tcW w:type="dxa" w:w="1984"/>
          </w:tcPr>
          <w:p>
            <w:r>
              <w:rPr>
                <w:sz w:val="18"/>
              </w:rPr>
              <w:t>PASS</w:t>
            </w:r>
          </w:p>
        </w:tc>
      </w:tr>
      <w:tr>
        <w:tc>
          <w:tcPr>
            <w:tcW w:type="dxa" w:w="1417"/>
          </w:tcPr>
          <w:p>
            <w:r>
              <w:rPr>
                <w:sz w:val="18"/>
              </w:rPr>
              <w:t>5 – Reasoning</w:t>
            </w:r>
          </w:p>
        </w:tc>
        <w:tc>
          <w:tcPr>
            <w:tcW w:type="dxa" w:w="2268"/>
          </w:tcPr>
          <w:p>
            <w:r>
              <w:rPr>
                <w:sz w:val="18"/>
              </w:rPr>
              <w:t>Generate explainable hypotheses about degradation causes</w:t>
            </w:r>
          </w:p>
        </w:tc>
        <w:tc>
          <w:tcPr>
            <w:tcW w:type="dxa" w:w="1984"/>
          </w:tcPr>
          <w:p>
            <w:r>
              <w:rPr>
                <w:sz w:val="18"/>
              </w:rPr>
              <w:t>Hypotheses and counterfactuals generated</w:t>
            </w:r>
          </w:p>
        </w:tc>
        <w:tc>
          <w:tcPr>
            <w:tcW w:type="dxa" w:w="2551"/>
          </w:tcPr>
          <w:p>
            <w:r>
              <w:rPr>
                <w:sz w:val="18"/>
              </w:rPr>
              <w:t>9 hypotheses, 12 counterfactual examples</w:t>
            </w:r>
          </w:p>
        </w:tc>
        <w:tc>
          <w:tcPr>
            <w:tcW w:type="dxa" w:w="1984"/>
          </w:tcPr>
          <w:p>
            <w:r>
              <w:rPr>
                <w:sz w:val="18"/>
              </w:rPr>
              <w:t>PASS</w:t>
            </w:r>
          </w:p>
        </w:tc>
      </w:tr>
      <w:tr>
        <w:tc>
          <w:tcPr>
            <w:tcW w:type="dxa" w:w="1417"/>
          </w:tcPr>
          <w:p>
            <w:r>
              <w:rPr>
                <w:sz w:val="18"/>
              </w:rPr>
              <w:t>6 – Supervisor Review</w:t>
            </w:r>
          </w:p>
        </w:tc>
        <w:tc>
          <w:tcPr>
            <w:tcW w:type="dxa" w:w="2268"/>
          </w:tcPr>
          <w:p>
            <w:r>
              <w:rPr>
                <w:sz w:val="18"/>
              </w:rPr>
              <w:t>Audit all outputs for consistency and anti-hallucination</w:t>
            </w:r>
          </w:p>
        </w:tc>
        <w:tc>
          <w:tcPr>
            <w:tcW w:type="dxa" w:w="1984"/>
          </w:tcPr>
          <w:p>
            <w:r>
              <w:rPr>
                <w:sz w:val="18"/>
              </w:rPr>
              <w:t>PASS or CONDITIONAL PASS verdict</w:t>
            </w:r>
          </w:p>
        </w:tc>
        <w:tc>
          <w:tcPr>
            <w:tcW w:type="dxa" w:w="2551"/>
          </w:tcPr>
          <w:p>
            <w:r>
              <w:rPr>
                <w:sz w:val="18"/>
              </w:rPr>
              <w:t>Overall: CONDITIONAL PASS</w:t>
            </w:r>
          </w:p>
        </w:tc>
        <w:tc>
          <w:tcPr>
            <w:tcW w:type="dxa" w:w="1984"/>
          </w:tcPr>
          <w:p>
            <w:r>
              <w:rPr>
                <w:sz w:val="18"/>
              </w:rPr>
              <w:t>CONDITIONAL PASS</w:t>
            </w:r>
          </w:p>
        </w:tc>
      </w:tr>
    </w:tbl>
    <w:p/>
    <w:p>
      <w:pPr>
        <w:spacing w:after="120"/>
      </w:pPr>
      <w:r>
        <w:rPr>
          <w:b w:val="0"/>
          <w:i/>
          <w:color w:val="4A4A4A"/>
          <w:sz w:val="22"/>
        </w:rPr>
        <w:t>CONDITIONAL PASS means the system works well on the specific test batteries but cross-validation (a stricter, more general test) shows higher error. This is expected with a small dataset (~34 batteries) and does not indicate a failure of the approach — it is an honest acknowledgement of limited data.</w:t>
      </w:r>
    </w:p>
    <w:p>
      <w:r/>
    </w:p>
    <w:p>
      <w:pPr>
        <w:pStyle w:val="Heading1"/>
        <w:jc w:val="left"/>
      </w:pPr>
      <w:r>
        <w:rPr>
          <w:color w:val="1F3A5F"/>
        </w:rPr>
        <w:t>4. Full Pipeline Overview</w:t>
      </w:r>
    </w:p>
    <w:p>
      <w:r/>
    </w:p>
    <w:p>
      <w:pPr>
        <w:spacing w:after="200"/>
        <w:jc w:val="center"/>
      </w:pPr>
      <w:r>
        <w:rPr>
          <w:i/>
          <w:color w:val="4A4A4A"/>
          <w:sz w:val="18"/>
        </w:rPr>
        <w:t>Figure 1 — Seven-stage end-to-end pipeline from raw sensor data to supervisor report.</w:t>
      </w:r>
    </w:p>
    <w:p>
      <w:pPr>
        <w:spacing w:after="120"/>
      </w:pPr>
      <w:r>
        <w:rPr>
          <w:b w:val="0"/>
          <w:i w:val="0"/>
          <w:color w:val="4A4A4A"/>
          <w:sz w:val="22"/>
        </w:rPr>
        <w:t>The pipeline is split into two runs. Stage 1–2 (preprocessing) reads raw per-cycle CSV files and metadata, validates the schema, maps heterogeneous column names to standard names, computes cycle features, calculates RUL, and writes a clean cycle_features_with_rul.csv. Stages 3–6 (modeling) consume that file.</w:t>
      </w:r>
    </w:p>
    <w:p>
      <w:pPr>
        <w:pStyle w:val="Heading2"/>
        <w:jc w:val="left"/>
      </w:pPr>
      <w:r>
        <w:rPr>
          <w:color w:val="1F3A5F"/>
        </w:rPr>
        <w:t>4.1  Battery-Level Data Split (no leakage)</w:t>
      </w:r>
    </w:p>
    <w:p>
      <w:r/>
    </w:p>
    <w:p>
      <w:pPr>
        <w:spacing w:after="200"/>
        <w:jc w:val="center"/>
      </w:pPr>
      <w:r>
        <w:rPr>
          <w:i/>
          <w:color w:val="4A4A4A"/>
          <w:sz w:val="18"/>
        </w:rPr>
        <w:t>Figure 2 — 34 batteries split stratified by temperature group into train / calibration / test.</w:t>
      </w:r>
    </w:p>
    <w:p>
      <w:pPr>
        <w:spacing w:after="120"/>
      </w:pPr>
      <w:r>
        <w:rPr>
          <w:b w:val="0"/>
          <w:i w:val="0"/>
          <w:color w:val="4A4A4A"/>
          <w:sz w:val="22"/>
        </w:rPr>
        <w:t>The most important design decision in the project is that splitting is done at the battery level, not the cycle level. If a cycle from battery B0030 appears in training, all other cycles from B0030 must also be in training. Mixing cycles from the same battery across train and test would give the model a memory advantage — it would effectively already know the degradation trajectory, inflating accuracy artificially. This is called data leakage and the pipeline explicitly checks for and rejects it.</w:t>
      </w:r>
    </w:p>
    <w:p>
      <w:pPr>
        <w:pStyle w:val="ListBullet"/>
        <w:ind w:left="400"/>
      </w:pPr>
      <w:r>
        <w:rPr>
          <w:color w:val="4A4A4A"/>
          <w:sz w:val="22"/>
        </w:rPr>
        <w:t>Actual training set: 22 batteries used to fit models</w:t>
      </w:r>
    </w:p>
    <w:p>
      <w:pPr>
        <w:pStyle w:val="ListBullet"/>
        <w:ind w:left="400"/>
      </w:pPr>
      <w:r>
        <w:rPr>
          <w:color w:val="4A4A4A"/>
          <w:sz w:val="22"/>
        </w:rPr>
        <w:t>Calibration set: 6 batteries held out from training — used only to calibrate confidence intervals (conformal prediction)</w:t>
      </w:r>
    </w:p>
    <w:p>
      <w:pPr>
        <w:pStyle w:val="ListBullet"/>
        <w:ind w:left="400"/>
      </w:pPr>
      <w:r>
        <w:rPr>
          <w:color w:val="4A4A4A"/>
          <w:sz w:val="22"/>
        </w:rPr>
        <w:t>Test set: 6 batteries never seen during any fitting step — used only for final evaluation</w:t>
      </w:r>
    </w:p>
    <w:p>
      <w:pPr>
        <w:pStyle w:val="ListBullet"/>
        <w:ind w:left="400"/>
      </w:pPr>
      <w:r>
        <w:rPr>
          <w:color w:val="4A4A4A"/>
          <w:sz w:val="22"/>
        </w:rPr>
        <w:t>Split strategy: Stratified by temperature group: each group contributes proportionally to each split</w:t>
      </w:r>
    </w:p>
    <w:p/>
    <w:p>
      <w:pPr>
        <w:pStyle w:val="Heading1"/>
        <w:jc w:val="left"/>
      </w:pPr>
      <w:r>
        <w:rPr>
          <w:color w:val="1F3A5F"/>
        </w:rPr>
        <w:t>5. Models Used and Why</w:t>
      </w:r>
    </w:p>
    <w:p>
      <w:pPr>
        <w:spacing w:after="120"/>
      </w:pPr>
      <w:r>
        <w:rPr>
          <w:b w:val="0"/>
          <w:i w:val="0"/>
          <w:color w:val="4A4A4A"/>
          <w:sz w:val="22"/>
        </w:rPr>
        <w:t>Three types of model are trained: a statistical exponential-fade baseline, XGBoost (gradient boosting), and a TCN/MLP sequence model. After training, inverse-RMSE ensemble weights are computed. Any model whose RMSE exceeds 1.5x the best model RMSE is automatically excluded. On this dataset, the statistical baseline is always excluded (multi-seed mean RMSE 319.66 cycles, highly unstable), leaving a two-model ensemble: XGBoost (weight 0.557) + TCN/MLP (weight 0.443).</w:t>
      </w:r>
    </w:p>
    <w:p>
      <w:pPr>
        <w:pStyle w:val="Heading2"/>
        <w:jc w:val="left"/>
      </w:pPr>
      <w:r>
        <w:rPr>
          <w:color w:val="1F3A5F"/>
        </w:rPr>
        <w:t>5.1  Statistical Baseline — Exponential Capacity Fade</w:t>
      </w:r>
    </w:p>
    <w:p>
      <w:pPr>
        <w:spacing w:after="120"/>
      </w:pPr>
      <w:r>
        <w:rPr>
          <w:b w:val="0"/>
          <w:i w:val="0"/>
          <w:color w:val="4A4A4A"/>
          <w:sz w:val="22"/>
        </w:rPr>
        <w:t>Battery capacity is known from electrochemical theory to follow an approximately exponential decline. We fit this model per battery:</w:t>
      </w:r>
    </w:p>
    <w:p>
      <w:pPr>
        <w:spacing w:before="80" w:after="80"/>
        <w:ind w:left="850"/>
      </w:pPr>
      <w:r>
        <w:rPr>
          <w:rFonts w:ascii="Courier New" w:hAnsi="Courier New"/>
          <w:b/>
          <w:color w:val="1F3A5F"/>
          <w:sz w:val="22"/>
        </w:rPr>
        <w:t>C(t)  =  C₀ · exp(−λ · t)</w:t>
      </w:r>
    </w:p>
    <w:p>
      <w:pPr>
        <w:spacing w:after="120"/>
      </w:pPr>
      <w:r>
        <w:rPr>
          <w:b w:val="0"/>
          <w:i w:val="0"/>
          <w:color w:val="4A4A4A"/>
          <w:sz w:val="22"/>
        </w:rPr>
        <w:t>Where:</w:t>
      </w:r>
    </w:p>
    <w:p>
      <w:pPr>
        <w:pStyle w:val="ListBullet"/>
        <w:ind w:left="400"/>
      </w:pPr>
      <w:r>
        <w:rPr>
          <w:color w:val="4A4A4A"/>
          <w:sz w:val="22"/>
        </w:rPr>
        <w:t>C(t)  = capacity at cycle t  (Ah)</w:t>
      </w:r>
    </w:p>
    <w:p>
      <w:pPr>
        <w:pStyle w:val="ListBullet"/>
        <w:ind w:left="400"/>
      </w:pPr>
      <w:r>
        <w:rPr>
          <w:color w:val="4A4A4A"/>
          <w:sz w:val="22"/>
        </w:rPr>
        <w:t>C₀    = initial (healthy) capacity, fitted per battery  (Ah)</w:t>
      </w:r>
    </w:p>
    <w:p>
      <w:pPr>
        <w:pStyle w:val="ListBullet"/>
        <w:ind w:left="400"/>
      </w:pPr>
      <w:r>
        <w:rPr>
          <w:color w:val="4A4A4A"/>
          <w:sz w:val="22"/>
        </w:rPr>
        <w:t>λ     = degradation rate constant, fitted per battery  (cycles⁻¹)</w:t>
      </w:r>
    </w:p>
    <w:p>
      <w:pPr>
        <w:pStyle w:val="ListBullet"/>
        <w:ind w:left="400"/>
      </w:pPr>
      <w:r>
        <w:rPr>
          <w:color w:val="4A4A4A"/>
          <w:sz w:val="22"/>
        </w:rPr>
        <w:t>t     = cycle index</w:t>
      </w:r>
    </w:p>
    <w:p>
      <w:pPr>
        <w:spacing w:after="120"/>
      </w:pPr>
      <w:r>
        <w:rPr>
          <w:b w:val="0"/>
          <w:i w:val="0"/>
          <w:color w:val="4A4A4A"/>
          <w:sz w:val="22"/>
        </w:rPr>
        <w:t>The End-of-Life cycle is found by solving C(t_EOL) = threshold:</w:t>
      </w:r>
    </w:p>
    <w:p>
      <w:pPr>
        <w:spacing w:before="80" w:after="80"/>
        <w:ind w:left="850"/>
      </w:pPr>
      <w:r>
        <w:rPr>
          <w:rFonts w:ascii="Courier New" w:hAnsi="Courier New"/>
          <w:b/>
          <w:color w:val="1F3A5F"/>
          <w:sz w:val="22"/>
        </w:rPr>
        <w:t>t_EOL  =  −ln(threshold / C₀) / λ</w:t>
      </w:r>
    </w:p>
    <w:p>
      <w:pPr>
        <w:spacing w:after="120"/>
      </w:pPr>
      <w:r>
        <w:rPr>
          <w:b w:val="0"/>
          <w:i w:val="0"/>
          <w:color w:val="4A4A4A"/>
          <w:sz w:val="22"/>
        </w:rPr>
        <w:t>And RUL at current cycle t is:</w:t>
      </w:r>
    </w:p>
    <w:p>
      <w:pPr>
        <w:spacing w:before="80" w:after="80"/>
        <w:ind w:left="850"/>
      </w:pPr>
      <w:r>
        <w:rPr>
          <w:rFonts w:ascii="Courier New" w:hAnsi="Courier New"/>
          <w:b/>
          <w:color w:val="1F3A5F"/>
          <w:sz w:val="22"/>
        </w:rPr>
        <w:t>RUL(t)  =  t_EOL − t  =  max(0,  −ln(C_EOL / C₀) / λ  −  t)</w:t>
      </w:r>
    </w:p>
    <w:p>
      <w:pPr>
        <w:spacing w:after="120"/>
      </w:pPr>
      <w:r>
        <w:rPr>
          <w:b w:val="0"/>
          <w:i w:val="0"/>
          <w:color w:val="4A4A4A"/>
          <w:sz w:val="22"/>
        </w:rPr>
        <w:t>λ is fitted by non-linear least squares (scipy.optimize.curve_fit) using the observed capacity sequence. Uncertainty is estimated by bootstrap: the current capacity reading is perturbed by residuals from the fit 100 times, and the 5th and 95th percentile of the resulting RUL samples become the lower/upper bounds.</w:t>
      </w:r>
    </w:p>
    <w:p>
      <w:pPr>
        <w:spacing w:after="120"/>
      </w:pPr>
      <w:r>
        <w:rPr>
          <w:b w:val="0"/>
          <w:i/>
          <w:color w:val="4A4A4A"/>
          <w:sz w:val="22"/>
        </w:rPr>
        <w:t>Result: RMSE = 45.64 cycles (seed 42); multi-seed mean 319.66 +/- 196.58 cycles across 5 random battery splits (highly unstable). Auto-excluded from ensemble: RMSE far exceeds 1.5x best model threshold.</w:t>
      </w:r>
    </w:p>
    <w:p>
      <w:r/>
    </w:p>
    <w:p>
      <w:pPr>
        <w:spacing w:after="200"/>
        <w:jc w:val="center"/>
      </w:pPr>
      <w:r>
        <w:rPr>
          <w:i/>
          <w:color w:val="4A4A4A"/>
          <w:sz w:val="18"/>
        </w:rPr>
        <w:t>Figure 3 — Left: exponential capacity fade model with EOL threshold and RUL annotation. Right: conformal prediction interval around XGBoost predictions.</w:t>
      </w:r>
    </w:p>
    <w:p>
      <w:pPr>
        <w:pStyle w:val="Heading2"/>
        <w:jc w:val="left"/>
      </w:pPr>
      <w:r>
        <w:rPr>
          <w:color w:val="1F3A5F"/>
        </w:rPr>
        <w:t>5.2  XGBoost (Gradient Boosted Trees) — Primary Model</w:t>
      </w:r>
    </w:p>
    <w:p>
      <w:pPr>
        <w:spacing w:after="120"/>
      </w:pPr>
      <w:r>
        <w:rPr>
          <w:b w:val="0"/>
          <w:i w:val="0"/>
          <w:color w:val="4A4A4A"/>
          <w:sz w:val="22"/>
        </w:rPr>
        <w:t>XGBoost is an ensemble of decision trees built sequentially, where each new tree corrects the residual errors of all previous trees. It is the primary RUL predictor because it handles nonlinear feature interactions (e.g., temperature × current), requires no feature scaling, handles missing values, and is interpretable via feature importance scores.</w:t>
      </w:r>
    </w:p>
    <w:p>
      <w:pPr>
        <w:spacing w:after="120"/>
      </w:pPr>
      <w:r>
        <w:rPr>
          <w:b w:val="0"/>
          <w:i w:val="0"/>
          <w:color w:val="4A4A4A"/>
          <w:sz w:val="22"/>
        </w:rPr>
        <w:t>Three XGBoost models are trained simultaneously:</w:t>
      </w:r>
    </w:p>
    <w:p>
      <w:pPr>
        <w:pStyle w:val="ListBullet"/>
        <w:ind w:left="400"/>
      </w:pPr>
      <w:r>
        <w:rPr>
          <w:color w:val="4A4A4A"/>
          <w:sz w:val="22"/>
        </w:rPr>
        <w:t>Median model:  objective = reg:squarederror  →  point RUL estimate</w:t>
      </w:r>
    </w:p>
    <w:p>
      <w:pPr>
        <w:pStyle w:val="ListBullet"/>
        <w:ind w:left="400"/>
      </w:pPr>
      <w:r>
        <w:rPr>
          <w:color w:val="4A4A4A"/>
          <w:sz w:val="22"/>
        </w:rPr>
        <w:t>Lower model:   objective = reg:quantileerror, α = 0.05  →  5th-percentile RUL bound</w:t>
      </w:r>
    </w:p>
    <w:p>
      <w:pPr>
        <w:pStyle w:val="ListBullet"/>
        <w:ind w:left="400"/>
      </w:pPr>
      <w:r>
        <w:rPr>
          <w:color w:val="4A4A4A"/>
          <w:sz w:val="22"/>
        </w:rPr>
        <w:t>Upper model:   objective = reg:quantileerror, α = 0.95  →  95th-percentile RUL bound</w:t>
      </w:r>
    </w:p>
    <w:p>
      <w:pPr>
        <w:spacing w:after="120"/>
      </w:pPr>
      <w:r>
        <w:rPr>
          <w:b w:val="0"/>
          <w:i w:val="0"/>
          <w:color w:val="4A4A4A"/>
          <w:sz w:val="22"/>
        </w:rPr>
        <w:t>Hyperparameters (from configs/pipeline.yaml):</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007A8A"/>
          </w:tcPr>
          <w:p>
            <w:r>
              <w:rPr>
                <w:b/>
                <w:color w:val="FFFFFF"/>
              </w:rPr>
              <w:t>Parameter</w:t>
            </w:r>
          </w:p>
        </w:tc>
        <w:tc>
          <w:tcPr>
            <w:tcW w:type="dxa" w:w="1134"/>
            <w:shd w:val="clear" w:color="auto" w:fill="007A8A"/>
          </w:tcPr>
          <w:p>
            <w:r>
              <w:rPr>
                <w:b/>
                <w:color w:val="FFFFFF"/>
              </w:rPr>
              <w:t>Value</w:t>
            </w:r>
          </w:p>
        </w:tc>
        <w:tc>
          <w:tcPr>
            <w:tcW w:type="dxa" w:w="5669"/>
            <w:shd w:val="clear" w:color="auto" w:fill="007A8A"/>
          </w:tcPr>
          <w:p>
            <w:r>
              <w:rPr>
                <w:b/>
                <w:color w:val="FFFFFF"/>
              </w:rPr>
              <w:t>Purpose</w:t>
            </w:r>
          </w:p>
        </w:tc>
      </w:tr>
      <w:tr>
        <w:tc>
          <w:tcPr>
            <w:tcW w:type="dxa" w:w="2268"/>
          </w:tcPr>
          <w:p>
            <w:r>
              <w:t>n_estimators</w:t>
            </w:r>
          </w:p>
        </w:tc>
        <w:tc>
          <w:tcPr>
            <w:tcW w:type="dxa" w:w="1134"/>
          </w:tcPr>
          <w:p>
            <w:r>
              <w:t>400</w:t>
            </w:r>
          </w:p>
        </w:tc>
        <w:tc>
          <w:tcPr>
            <w:tcW w:type="dxa" w:w="5669"/>
          </w:tcPr>
          <w:p>
            <w:r>
              <w:t>Number of trees</w:t>
            </w:r>
          </w:p>
        </w:tc>
      </w:tr>
      <w:tr>
        <w:tc>
          <w:tcPr>
            <w:tcW w:type="dxa" w:w="2268"/>
          </w:tcPr>
          <w:p>
            <w:r>
              <w:t>max_depth</w:t>
            </w:r>
          </w:p>
        </w:tc>
        <w:tc>
          <w:tcPr>
            <w:tcW w:type="dxa" w:w="1134"/>
          </w:tcPr>
          <w:p>
            <w:r>
              <w:t>6</w:t>
            </w:r>
          </w:p>
        </w:tc>
        <w:tc>
          <w:tcPr>
            <w:tcW w:type="dxa" w:w="5669"/>
          </w:tcPr>
          <w:p>
            <w:r>
              <w:t>Maximum depth per tree</w:t>
            </w:r>
          </w:p>
        </w:tc>
      </w:tr>
      <w:tr>
        <w:tc>
          <w:tcPr>
            <w:tcW w:type="dxa" w:w="2268"/>
          </w:tcPr>
          <w:p>
            <w:r>
              <w:t>learning_rate</w:t>
            </w:r>
          </w:p>
        </w:tc>
        <w:tc>
          <w:tcPr>
            <w:tcW w:type="dxa" w:w="1134"/>
          </w:tcPr>
          <w:p>
            <w:r>
              <w:t>0.05</w:t>
            </w:r>
          </w:p>
        </w:tc>
        <w:tc>
          <w:tcPr>
            <w:tcW w:type="dxa" w:w="5669"/>
          </w:tcPr>
          <w:p>
            <w:r>
              <w:t>Shrinkage — prevents overfitting</w:t>
            </w:r>
          </w:p>
        </w:tc>
      </w:tr>
      <w:tr>
        <w:tc>
          <w:tcPr>
            <w:tcW w:type="dxa" w:w="2268"/>
          </w:tcPr>
          <w:p>
            <w:r>
              <w:t>subsample</w:t>
            </w:r>
          </w:p>
        </w:tc>
        <w:tc>
          <w:tcPr>
            <w:tcW w:type="dxa" w:w="1134"/>
          </w:tcPr>
          <w:p>
            <w:r>
              <w:t>0.80</w:t>
            </w:r>
          </w:p>
        </w:tc>
        <w:tc>
          <w:tcPr>
            <w:tcW w:type="dxa" w:w="5669"/>
          </w:tcPr>
          <w:p>
            <w:r>
              <w:t>Row sampling per tree</w:t>
            </w:r>
          </w:p>
        </w:tc>
      </w:tr>
      <w:tr>
        <w:tc>
          <w:tcPr>
            <w:tcW w:type="dxa" w:w="2268"/>
          </w:tcPr>
          <w:p>
            <w:r>
              <w:t>colsample_bytree</w:t>
            </w:r>
          </w:p>
        </w:tc>
        <w:tc>
          <w:tcPr>
            <w:tcW w:type="dxa" w:w="1134"/>
          </w:tcPr>
          <w:p>
            <w:r>
              <w:t>0.80</w:t>
            </w:r>
          </w:p>
        </w:tc>
        <w:tc>
          <w:tcPr>
            <w:tcW w:type="dxa" w:w="5669"/>
          </w:tcPr>
          <w:p>
            <w:r>
              <w:t>Feature sampling per tree</w:t>
            </w:r>
          </w:p>
        </w:tc>
      </w:tr>
      <w:tr>
        <w:tc>
          <w:tcPr>
            <w:tcW w:type="dxa" w:w="2268"/>
          </w:tcPr>
          <w:p>
            <w:r>
              <w:t>random_state</w:t>
            </w:r>
          </w:p>
        </w:tc>
        <w:tc>
          <w:tcPr>
            <w:tcW w:type="dxa" w:w="1134"/>
          </w:tcPr>
          <w:p>
            <w:r>
              <w:t>42</w:t>
            </w:r>
          </w:p>
        </w:tc>
        <w:tc>
          <w:tcPr>
            <w:tcW w:type="dxa" w:w="5669"/>
          </w:tcPr>
          <w:p>
            <w:r>
              <w:t>Reproducibility seed</w:t>
            </w:r>
          </w:p>
        </w:tc>
      </w:tr>
    </w:tbl>
    <w:p/>
    <w:p>
      <w:pPr>
        <w:spacing w:after="120"/>
      </w:pPr>
      <w:r>
        <w:rPr>
          <w:b w:val="0"/>
          <w:i w:val="0"/>
          <w:color w:val="4A4A4A"/>
          <w:sz w:val="22"/>
        </w:rPr>
        <w:t>The quantile regression loss for quantile α is:</w:t>
      </w:r>
    </w:p>
    <w:p>
      <w:pPr>
        <w:spacing w:before="80" w:after="80"/>
        <w:ind w:left="850"/>
      </w:pPr>
      <w:r>
        <w:rPr>
          <w:rFonts w:ascii="Courier New" w:hAnsi="Courier New"/>
          <w:b/>
          <w:color w:val="1F3A5F"/>
          <w:sz w:val="22"/>
        </w:rPr>
        <w:t>L_α(y, ŷ)  =  α · max(y − ŷ, 0)  +  (1−α) · max(ŷ − y, 0)</w:t>
      </w:r>
    </w:p>
    <w:p>
      <w:pPr>
        <w:spacing w:after="120"/>
      </w:pPr>
      <w:r>
        <w:rPr>
          <w:b w:val="0"/>
          <w:i w:val="0"/>
          <w:color w:val="4A4A4A"/>
          <w:sz w:val="22"/>
        </w:rPr>
        <w:t>This asymmetric loss penalises under-prediction more at high quantiles and over-prediction more at low quantiles, producing calibrated bounds.</w:t>
      </w:r>
    </w:p>
    <w:p>
      <w:pPr>
        <w:spacing w:after="120"/>
      </w:pPr>
      <w:r>
        <w:rPr>
          <w:b w:val="0"/>
          <w:i w:val="0"/>
          <w:color w:val="4A4A4A"/>
          <w:sz w:val="22"/>
        </w:rPr>
        <w:t>Result (seed 42): RMSE = 21.74 cycles, MAE = 10.96 cycles. Multi-seed mean (5 seeds): RMSE = 44.74 +/- 8.38 cycles. The large gap between best seed (21.74) and multi-seed mean (44.74) reflects battery-split dependence. The multi-seed figure is the honest headline number.</w:t>
      </w:r>
    </w:p>
    <w:p>
      <w:r/>
    </w:p>
    <w:p>
      <w:pPr>
        <w:spacing w:after="200"/>
        <w:jc w:val="center"/>
      </w:pPr>
      <w:r>
        <w:rPr>
          <w:i/>
          <w:color w:val="4A4A4A"/>
          <w:sz w:val="18"/>
        </w:rPr>
        <w:t>Figure 4 — XGBoost feature importance scores. temp_mean, i_mean and cycle_index are the strongest predictors.</w:t>
      </w:r>
    </w:p>
    <w:p>
      <w:r/>
    </w:p>
    <w:p>
      <w:pPr>
        <w:pStyle w:val="Heading2"/>
        <w:jc w:val="left"/>
      </w:pPr>
      <w:r>
        <w:rPr>
          <w:color w:val="1F3A5F"/>
        </w:rPr>
        <w:t>5.3  Temporal Convolutional Network (TCN) — Sequence Model</w:t>
      </w:r>
    </w:p>
    <w:p>
      <w:pPr>
        <w:spacing w:after="120"/>
      </w:pPr>
      <w:r>
        <w:rPr>
          <w:b w:val="0"/>
          <w:i w:val="0"/>
          <w:color w:val="4A4A4A"/>
          <w:sz w:val="22"/>
        </w:rPr>
        <w:t>The TCN is a deep learning model that sees the last 8 cycles as a sequence rather than just the current cycle snapshot. This allows it to capture the trajectory of degradation — whether capacity is falling quickly or slowly.</w:t>
      </w:r>
    </w:p>
    <w:p>
      <w:r/>
    </w:p>
    <w:p>
      <w:pPr>
        <w:spacing w:after="200"/>
        <w:jc w:val="center"/>
      </w:pPr>
      <w:r>
        <w:rPr>
          <w:i/>
          <w:color w:val="4A4A4A"/>
          <w:sz w:val="18"/>
        </w:rPr>
        <w:t>Figure 5 — TCN architecture: three dilated 1-D convolutions with receptive fields of 1, 2, 4 cycles.</w:t>
      </w:r>
    </w:p>
    <w:p>
      <w:pPr>
        <w:spacing w:after="120"/>
      </w:pPr>
      <w:r>
        <w:rPr>
          <w:b w:val="0"/>
          <w:i w:val="0"/>
          <w:color w:val="4A4A4A"/>
          <w:sz w:val="22"/>
        </w:rPr>
        <w:t>Architecture details:</w:t>
      </w:r>
    </w:p>
    <w:p>
      <w:pPr>
        <w:pStyle w:val="ListBullet"/>
        <w:ind w:left="400"/>
      </w:pPr>
      <w:r>
        <w:rPr>
          <w:color w:val="4A4A4A"/>
          <w:sz w:val="22"/>
        </w:rPr>
        <w:t>Input: sliding windows of 8 consecutive cycles, each with 10 features → shape (batch, 10, 8)</w:t>
      </w:r>
    </w:p>
    <w:p>
      <w:pPr>
        <w:pStyle w:val="ListBullet"/>
        <w:ind w:left="400"/>
      </w:pPr>
      <w:r>
        <w:rPr>
          <w:color w:val="4A4A4A"/>
          <w:sz w:val="22"/>
        </w:rPr>
        <w:t>Layer 1: Conv1D, kernel=3, dilation=1, 32 channels — captures local (1-step) patterns</w:t>
      </w:r>
    </w:p>
    <w:p>
      <w:pPr>
        <w:pStyle w:val="ListBullet"/>
        <w:ind w:left="400"/>
      </w:pPr>
      <w:r>
        <w:rPr>
          <w:color w:val="4A4A4A"/>
          <w:sz w:val="22"/>
        </w:rPr>
        <w:t>Layer 2: Conv1D, kernel=3, dilation=2, 32 channels — captures 2-step patterns</w:t>
      </w:r>
    </w:p>
    <w:p>
      <w:pPr>
        <w:pStyle w:val="ListBullet"/>
        <w:ind w:left="400"/>
      </w:pPr>
      <w:r>
        <w:rPr>
          <w:color w:val="4A4A4A"/>
          <w:sz w:val="22"/>
        </w:rPr>
        <w:t>Layer 3: Conv1D, kernel=3, dilation=4, 32 channels — captures 4-step patterns</w:t>
      </w:r>
    </w:p>
    <w:p>
      <w:pPr>
        <w:pStyle w:val="ListBullet"/>
        <w:ind w:left="400"/>
      </w:pPr>
      <w:r>
        <w:rPr>
          <w:color w:val="4A4A4A"/>
          <w:sz w:val="22"/>
        </w:rPr>
        <w:t>Global last-step pooling → Fully connected head → scalar RUL output</w:t>
      </w:r>
    </w:p>
    <w:p>
      <w:pPr>
        <w:pStyle w:val="ListBullet"/>
        <w:ind w:left="400"/>
      </w:pPr>
      <w:r>
        <w:rPr>
          <w:color w:val="4A4A4A"/>
          <w:sz w:val="22"/>
        </w:rPr>
        <w:t>Dropout = 0.10, weight decay = 1e-5 (L2 regularisation)</w:t>
      </w:r>
    </w:p>
    <w:p>
      <w:pPr>
        <w:pStyle w:val="ListBullet"/>
        <w:ind w:left="400"/>
      </w:pPr>
      <w:r>
        <w:rPr>
          <w:color w:val="4A4A4A"/>
          <w:sz w:val="22"/>
        </w:rPr>
        <w:t>Training: Huber loss (β=3.0), Adam optimiser, lr=0.001, max 60 epochs, patience=10</w:t>
      </w:r>
    </w:p>
    <w:p>
      <w:pPr>
        <w:spacing w:after="120"/>
      </w:pPr>
      <w:r>
        <w:rPr>
          <w:b w:val="0"/>
          <w:i w:val="0"/>
          <w:color w:val="4A4A4A"/>
          <w:sz w:val="22"/>
        </w:rPr>
        <w:t>The dilated convolutions are the key idea: dilation=d means the kernel looks at every d-th element, so layer 3 effectively spans 4 × 3 − 4 = 8 cycles with a small number of parameters. This is why TCNs are efficient for time series.</w:t>
      </w:r>
    </w:p>
    <w:p>
      <w:pPr>
        <w:spacing w:after="120"/>
      </w:pPr>
      <w:r>
        <w:rPr>
          <w:b w:val="0"/>
          <w:i w:val="0"/>
          <w:color w:val="4A4A4A"/>
          <w:sz w:val="22"/>
        </w:rPr>
        <w:t>Result (seed 42): RMSE = 27.35 cycles. Multi-seed mean: RMSE = 41.34 +/- 4.78 cycles (5 seeds). The DL model is more stable across seeds than XGBoost (std 4.78 vs 8.38).</w:t>
      </w:r>
    </w:p>
    <w:p>
      <w:pPr>
        <w:pStyle w:val="Heading2"/>
        <w:jc w:val="left"/>
      </w:pPr>
      <w:r>
        <w:rPr>
          <w:color w:val="1F3A5F"/>
        </w:rPr>
        <w:t>5.4  Model Ensemble and Weights</w:t>
      </w:r>
    </w:p>
    <w:p>
      <w:pPr>
        <w:spacing w:after="120"/>
      </w:pPr>
      <w:r>
        <w:rPr>
          <w:b w:val="0"/>
          <w:i w:val="0"/>
          <w:color w:val="4A4A4A"/>
          <w:sz w:val="22"/>
        </w:rPr>
        <w:t>surviving models are combined using inverse-RMSE weighting. Any model whose RMSE exceeds 1.5x the best RMSE is auto-excluded. The statistical baseline is always excluded (highly unstable across seeds), leaving a two-model ensemble of XGBoost and TCN/MLP:</w:t>
      </w:r>
    </w:p>
    <w:p>
      <w:pPr>
        <w:spacing w:before="80" w:after="80"/>
        <w:ind w:left="850"/>
      </w:pPr>
      <w:r>
        <w:rPr>
          <w:rFonts w:ascii="Courier New" w:hAnsi="Courier New"/>
          <w:b/>
          <w:color w:val="1F3A5F"/>
          <w:sz w:val="22"/>
        </w:rPr>
        <w:t>w_k  =  (1 / RMSE_k)  /  Σⱼ (1 / RMSE_j)   [for kept models]</w:t>
      </w:r>
    </w:p>
    <w:p>
      <w:pPr>
        <w:spacing w:after="120"/>
      </w:pPr>
      <w:r>
        <w:rPr>
          <w:b w:val="0"/>
          <w:i w:val="0"/>
          <w:color w:val="4A4A4A"/>
          <w:sz w:val="22"/>
        </w:rPr>
        <w:t>Resulting weights:</w:t>
      </w:r>
    </w:p>
    <w:p>
      <w:pPr>
        <w:pStyle w:val="ListBullet"/>
        <w:ind w:left="400"/>
      </w:pPr>
      <w:r>
        <w:rPr>
          <w:color w:val="4A4A4A"/>
          <w:sz w:val="22"/>
        </w:rPr>
        <w:t>Statistical baseline: 0.00  (excluded -- RMSE &gt;&gt; 1.5x best model threshold)</w:t>
      </w:r>
    </w:p>
    <w:p>
      <w:pPr>
        <w:pStyle w:val="ListBullet"/>
        <w:ind w:left="400"/>
      </w:pPr>
      <w:r>
        <w:rPr>
          <w:color w:val="4A4A4A"/>
          <w:sz w:val="22"/>
        </w:rPr>
        <w:t>XGBoost:              0.557  (ml_weight)</w:t>
      </w:r>
    </w:p>
    <w:p>
      <w:pPr>
        <w:pStyle w:val="ListBullet"/>
        <w:ind w:left="400"/>
      </w:pPr>
      <w:r>
        <w:rPr>
          <w:color w:val="4A4A4A"/>
          <w:sz w:val="22"/>
        </w:rPr>
        <w:t>TCN/MLP:              0.443  (dl_weight)</w:t>
      </w:r>
    </w:p>
    <w:p>
      <w:r/>
    </w:p>
    <w:p>
      <w:pPr>
        <w:spacing w:after="200"/>
        <w:jc w:val="center"/>
      </w:pPr>
      <w:r>
        <w:rPr>
          <w:i/>
          <w:color w:val="4A4A4A"/>
          <w:sz w:val="18"/>
        </w:rPr>
        <w:t>Figure 6 — Left: RMSE comparison across all models. Right: risk category distribution over 2,790 test observations.</w:t>
      </w:r>
    </w:p>
    <w:p>
      <w:r/>
    </w:p>
    <w:p>
      <w:pPr>
        <w:pStyle w:val="Heading2"/>
        <w:jc w:val="left"/>
      </w:pPr>
      <w:r>
        <w:rPr>
          <w:color w:val="1F3A5F"/>
        </w:rPr>
        <w:t>5.5  Cross-Validation (GroupKFold)</w:t>
      </w:r>
    </w:p>
    <w:p>
      <w:pPr>
        <w:spacing w:after="120"/>
      </w:pPr>
      <w:r>
        <w:rPr>
          <w:b w:val="0"/>
          <w:i w:val="0"/>
          <w:color w:val="4A4A4A"/>
          <w:sz w:val="22"/>
        </w:rPr>
        <w:t>A single train/test split can be lucky. To get a more honest estimate, 5-fold cross-validation is run where the folds are constructed at battery level (GroupKFold). This means a battery cannot appear in both the training and validation folds of the same split.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A5F"/>
          </w:tcPr>
          <w:p>
            <w:r>
              <w:rPr>
                <w:b/>
                <w:color w:val="FFFFFF"/>
              </w:rPr>
              <w:t>Fold</w:t>
            </w:r>
          </w:p>
        </w:tc>
        <w:tc>
          <w:tcPr>
            <w:tcW w:type="dxa" w:w="1881"/>
            <w:shd w:val="clear" w:color="auto" w:fill="1F3A5F"/>
          </w:tcPr>
          <w:p>
            <w:r>
              <w:rPr>
                <w:b/>
                <w:color w:val="FFFFFF"/>
              </w:rPr>
              <w:t>Train batteries</w:t>
            </w:r>
          </w:p>
        </w:tc>
        <w:tc>
          <w:tcPr>
            <w:tcW w:type="dxa" w:w="1881"/>
            <w:shd w:val="clear" w:color="auto" w:fill="1F3A5F"/>
          </w:tcPr>
          <w:p>
            <w:r>
              <w:rPr>
                <w:b/>
                <w:color w:val="FFFFFF"/>
              </w:rPr>
              <w:t>Val batteries</w:t>
            </w:r>
          </w:p>
        </w:tc>
        <w:tc>
          <w:tcPr>
            <w:tcW w:type="dxa" w:w="1881"/>
            <w:shd w:val="clear" w:color="auto" w:fill="1F3A5F"/>
          </w:tcPr>
          <w:p>
            <w:r>
              <w:rPr>
                <w:b/>
                <w:color w:val="FFFFFF"/>
              </w:rPr>
              <w:t>RMSE (cycles)</w:t>
            </w:r>
          </w:p>
        </w:tc>
        <w:tc>
          <w:tcPr>
            <w:tcW w:type="dxa" w:w="1881"/>
            <w:shd w:val="clear" w:color="auto" w:fill="1F3A5F"/>
          </w:tcPr>
          <w:p>
            <w:r>
              <w:rPr>
                <w:b/>
                <w:color w:val="FFFFFF"/>
              </w:rPr>
              <w:t>MAE (cycles)</w:t>
            </w:r>
          </w:p>
        </w:tc>
      </w:tr>
      <w:tr>
        <w:tc>
          <w:tcPr>
            <w:tcW w:type="dxa" w:w="1881"/>
          </w:tcPr>
          <w:p>
            <w:r>
              <w:t>1</w:t>
            </w:r>
          </w:p>
        </w:tc>
        <w:tc>
          <w:tcPr>
            <w:tcW w:type="dxa" w:w="1881"/>
          </w:tcPr>
          <w:p>
            <w:r>
              <w:t>18</w:t>
            </w:r>
          </w:p>
        </w:tc>
        <w:tc>
          <w:tcPr>
            <w:tcW w:type="dxa" w:w="1881"/>
          </w:tcPr>
          <w:p>
            <w:r>
              <w:t>4</w:t>
            </w:r>
          </w:p>
        </w:tc>
        <w:tc>
          <w:tcPr>
            <w:tcW w:type="dxa" w:w="1881"/>
          </w:tcPr>
          <w:p>
            <w:r>
              <w:t>28.94</w:t>
            </w:r>
          </w:p>
        </w:tc>
        <w:tc>
          <w:tcPr>
            <w:tcW w:type="dxa" w:w="1881"/>
          </w:tcPr>
          <w:p>
            <w:r>
              <w:t>22.72</w:t>
            </w:r>
          </w:p>
        </w:tc>
      </w:tr>
      <w:tr>
        <w:tc>
          <w:tcPr>
            <w:tcW w:type="dxa" w:w="1881"/>
          </w:tcPr>
          <w:p>
            <w:r>
              <w:t>2</w:t>
            </w:r>
          </w:p>
        </w:tc>
        <w:tc>
          <w:tcPr>
            <w:tcW w:type="dxa" w:w="1881"/>
          </w:tcPr>
          <w:p>
            <w:r>
              <w:t>17</w:t>
            </w:r>
          </w:p>
        </w:tc>
        <w:tc>
          <w:tcPr>
            <w:tcW w:type="dxa" w:w="1881"/>
          </w:tcPr>
          <w:p>
            <w:r>
              <w:t>5</w:t>
            </w:r>
          </w:p>
        </w:tc>
        <w:tc>
          <w:tcPr>
            <w:tcW w:type="dxa" w:w="1881"/>
          </w:tcPr>
          <w:p>
            <w:r>
              <w:t>49.09</w:t>
            </w:r>
          </w:p>
        </w:tc>
        <w:tc>
          <w:tcPr>
            <w:tcW w:type="dxa" w:w="1881"/>
          </w:tcPr>
          <w:p>
            <w:r>
              <w:t>34.56</w:t>
            </w:r>
          </w:p>
        </w:tc>
      </w:tr>
      <w:tr>
        <w:tc>
          <w:tcPr>
            <w:tcW w:type="dxa" w:w="1881"/>
          </w:tcPr>
          <w:p>
            <w:r>
              <w:t>3</w:t>
            </w:r>
          </w:p>
        </w:tc>
        <w:tc>
          <w:tcPr>
            <w:tcW w:type="dxa" w:w="1881"/>
          </w:tcPr>
          <w:p>
            <w:r>
              <w:t>18</w:t>
            </w:r>
          </w:p>
        </w:tc>
        <w:tc>
          <w:tcPr>
            <w:tcW w:type="dxa" w:w="1881"/>
          </w:tcPr>
          <w:p>
            <w:r>
              <w:t>4</w:t>
            </w:r>
          </w:p>
        </w:tc>
        <w:tc>
          <w:tcPr>
            <w:tcW w:type="dxa" w:w="1881"/>
          </w:tcPr>
          <w:p>
            <w:r>
              <w:t>70.49</w:t>
            </w:r>
          </w:p>
        </w:tc>
        <w:tc>
          <w:tcPr>
            <w:tcW w:type="dxa" w:w="1881"/>
          </w:tcPr>
          <w:p>
            <w:r>
              <w:t>55.70</w:t>
            </w:r>
          </w:p>
        </w:tc>
      </w:tr>
      <w:tr>
        <w:tc>
          <w:tcPr>
            <w:tcW w:type="dxa" w:w="1881"/>
          </w:tcPr>
          <w:p>
            <w:r>
              <w:t>4</w:t>
            </w:r>
          </w:p>
        </w:tc>
        <w:tc>
          <w:tcPr>
            <w:tcW w:type="dxa" w:w="1881"/>
          </w:tcPr>
          <w:p>
            <w:r>
              <w:t>18</w:t>
            </w:r>
          </w:p>
        </w:tc>
        <w:tc>
          <w:tcPr>
            <w:tcW w:type="dxa" w:w="1881"/>
          </w:tcPr>
          <w:p>
            <w:r>
              <w:t>4</w:t>
            </w:r>
          </w:p>
        </w:tc>
        <w:tc>
          <w:tcPr>
            <w:tcW w:type="dxa" w:w="1881"/>
          </w:tcPr>
          <w:p>
            <w:r>
              <w:t>59.85</w:t>
            </w:r>
          </w:p>
        </w:tc>
        <w:tc>
          <w:tcPr>
            <w:tcW w:type="dxa" w:w="1881"/>
          </w:tcPr>
          <w:p>
            <w:r>
              <w:t>42.69</w:t>
            </w:r>
          </w:p>
        </w:tc>
      </w:tr>
      <w:tr>
        <w:tc>
          <w:tcPr>
            <w:tcW w:type="dxa" w:w="1881"/>
          </w:tcPr>
          <w:p>
            <w:r>
              <w:t>5</w:t>
            </w:r>
          </w:p>
        </w:tc>
        <w:tc>
          <w:tcPr>
            <w:tcW w:type="dxa" w:w="1881"/>
          </w:tcPr>
          <w:p>
            <w:r>
              <w:t>17</w:t>
            </w:r>
          </w:p>
        </w:tc>
        <w:tc>
          <w:tcPr>
            <w:tcW w:type="dxa" w:w="1881"/>
          </w:tcPr>
          <w:p>
            <w:r>
              <w:t>5</w:t>
            </w:r>
          </w:p>
        </w:tc>
        <w:tc>
          <w:tcPr>
            <w:tcW w:type="dxa" w:w="1881"/>
          </w:tcPr>
          <w:p>
            <w:r>
              <w:t>32.48</w:t>
            </w:r>
          </w:p>
        </w:tc>
        <w:tc>
          <w:tcPr>
            <w:tcW w:type="dxa" w:w="1881"/>
          </w:tcPr>
          <w:p>
            <w:r>
              <w:t>21.40</w:t>
            </w:r>
          </w:p>
        </w:tc>
      </w:tr>
      <w:tr>
        <w:tc>
          <w:tcPr>
            <w:tcW w:type="dxa" w:w="1881"/>
            <w:shd w:val="clear" w:color="auto" w:fill="E8E8E8"/>
          </w:tcPr>
          <w:p>
            <w:r>
              <w:t>Mean ± std</w:t>
            </w:r>
          </w:p>
        </w:tc>
        <w:tc>
          <w:tcPr>
            <w:tcW w:type="dxa" w:w="1881"/>
            <w:shd w:val="clear" w:color="auto" w:fill="E8E8E8"/>
          </w:tcPr>
          <w:p>
            <w:r>
              <w:t>—</w:t>
            </w:r>
          </w:p>
        </w:tc>
        <w:tc>
          <w:tcPr>
            <w:tcW w:type="dxa" w:w="1881"/>
            <w:shd w:val="clear" w:color="auto" w:fill="E8E8E8"/>
          </w:tcPr>
          <w:p>
            <w:r>
              <w:t>—</w:t>
            </w:r>
          </w:p>
        </w:tc>
        <w:tc>
          <w:tcPr>
            <w:tcW w:type="dxa" w:w="1881"/>
            <w:shd w:val="clear" w:color="auto" w:fill="E8E8E8"/>
          </w:tcPr>
          <w:p>
            <w:r>
              <w:t>48.17 ± 15.82</w:t>
            </w:r>
          </w:p>
        </w:tc>
        <w:tc>
          <w:tcPr>
            <w:tcW w:type="dxa" w:w="1881"/>
            <w:shd w:val="clear" w:color="auto" w:fill="E8E8E8"/>
          </w:tcPr>
          <w:p>
            <w:r>
              <w:t>35.41 ± 12.83</w:t>
            </w:r>
          </w:p>
        </w:tc>
      </w:tr>
    </w:tbl>
    <w:p/>
    <w:p>
      <w:pPr>
        <w:spacing w:after="120"/>
      </w:pPr>
      <w:r>
        <w:rPr>
          <w:b w:val="0"/>
          <w:i/>
          <w:color w:val="4A4A4A"/>
          <w:sz w:val="22"/>
        </w:rPr>
        <w:t>5-fold GroupKFold CV gives mean RMSE = 17.64 +/- 13.73 cycles (worst fold: 43.95 cycles). Multi-seed test RMSE = 44.74 +/- 8.38 cycles. The CV mean (17.64) is optimistic relative to test (44.74) because CV folds share the same battery-split seed. This is why the system receives CONDITIONAL PASS: results depend substantially on which batteries land in the test set.</w:t>
      </w:r>
    </w:p>
    <w:p>
      <w:pPr>
        <w:pStyle w:val="Heading1"/>
        <w:jc w:val="left"/>
      </w:pPr>
      <w:r>
        <w:rPr>
          <w:color w:val="1F3A5F"/>
        </w:rPr>
        <w:t>6. Uncertainty Quantification and Conformal Prediction</w:t>
      </w:r>
    </w:p>
    <w:p>
      <w:pPr>
        <w:spacing w:after="120"/>
      </w:pPr>
      <w:r>
        <w:rPr>
          <w:b w:val="0"/>
          <w:i w:val="0"/>
          <w:color w:val="4A4A4A"/>
          <w:sz w:val="22"/>
        </w:rPr>
        <w:t>Predicting RUL without a confidence interval is not useful in practice -- you need to know not just this battery has 50 cycles left but also I am 80% confident the true value lies between 30 and 70 cycles. This section describes calibrated prediction intervals using split-conformal prediction with an 80% coverage target.</w:t>
      </w:r>
    </w:p>
    <w:p>
      <w:pPr>
        <w:pStyle w:val="Heading2"/>
        <w:jc w:val="left"/>
      </w:pPr>
      <w:r>
        <w:rPr>
          <w:color w:val="1F3A5F"/>
        </w:rPr>
        <w:t>6.1  Why Conformal Prediction?</w:t>
      </w:r>
    </w:p>
    <w:p>
      <w:pPr>
        <w:spacing w:after="120"/>
      </w:pPr>
      <w:r>
        <w:rPr>
          <w:b w:val="0"/>
          <w:i w:val="0"/>
          <w:color w:val="4A4A4A"/>
          <w:sz w:val="22"/>
        </w:rPr>
        <w:t>Standard neural network or XGBoost uncertainty estimates (e.g., quantile regression) are model-dependent — if the model is slightly wrong, the intervals can be systematically too narrow. Conformal prediction is model-agnostic and gives a mathematical coverage guarantee: "no matter what model you use, if you follow this procedure, the true value will fall inside the interval at least 90% of the time."</w:t>
      </w:r>
    </w:p>
    <w:p>
      <w:pPr>
        <w:pStyle w:val="Heading2"/>
        <w:jc w:val="left"/>
      </w:pPr>
      <w:r>
        <w:rPr>
          <w:color w:val="1F3A5F"/>
        </w:rPr>
        <w:t>6.2  The Conformal Calibration Procedure</w:t>
      </w:r>
    </w:p>
    <w:p>
      <w:pPr>
        <w:spacing w:after="120"/>
      </w:pPr>
      <w:r>
        <w:rPr>
          <w:b w:val="0"/>
          <w:i w:val="0"/>
          <w:color w:val="4A4A4A"/>
          <w:sz w:val="22"/>
        </w:rPr>
        <w:t>Step 1 — Compute non-conformity scores on the calibration set (batteries never seen during training):</w:t>
      </w:r>
    </w:p>
    <w:p>
      <w:pPr>
        <w:spacing w:before="80" w:after="80"/>
        <w:ind w:left="850"/>
      </w:pPr>
      <w:r>
        <w:rPr>
          <w:rFonts w:ascii="Courier New" w:hAnsi="Courier New"/>
          <w:b/>
          <w:color w:val="1F3A5F"/>
          <w:sz w:val="22"/>
        </w:rPr>
        <w:t>s_i  =  |y_i  −  ŷ_i|   (absolute prediction residual)</w:t>
      </w:r>
    </w:p>
    <w:p>
      <w:pPr>
        <w:spacing w:after="120"/>
      </w:pPr>
      <w:r>
        <w:rPr>
          <w:b w:val="0"/>
          <w:i w:val="0"/>
          <w:color w:val="4A4A4A"/>
          <w:sz w:val="22"/>
        </w:rPr>
        <w:t>Step 2 — Find the quantile of those scores that covers (1−α)×100% of calibration points:</w:t>
      </w:r>
    </w:p>
    <w:p>
      <w:pPr>
        <w:spacing w:before="80" w:after="80"/>
        <w:ind w:left="850"/>
      </w:pPr>
      <w:r>
        <w:rPr>
          <w:rFonts w:ascii="Courier New" w:hAnsi="Courier New"/>
          <w:b/>
          <w:color w:val="1F3A5F"/>
          <w:sz w:val="22"/>
        </w:rPr>
        <w:t>q̂  =  Quantile(S_cal,  ⌈(n+1)(1−α)⌉ / n)</w:t>
      </w:r>
    </w:p>
    <w:p>
      <w:pPr>
        <w:spacing w:after="120"/>
      </w:pPr>
      <w:r>
        <w:rPr>
          <w:b w:val="0"/>
          <w:i w:val="0"/>
          <w:color w:val="4A4A4A"/>
          <w:sz w:val="22"/>
        </w:rPr>
        <w:t>where n = number of calibration scores and alpha = 1 - 0.80 = 0.20 (targeting 80% marginal coverage).</w:t>
      </w:r>
    </w:p>
    <w:p>
      <w:pPr>
        <w:spacing w:after="120"/>
      </w:pPr>
      <w:r>
        <w:rPr>
          <w:b w:val="0"/>
          <w:i w:val="0"/>
          <w:color w:val="4A4A4A"/>
          <w:sz w:val="22"/>
        </w:rPr>
        <w:t>Step 3 — For any new test battery at cycle t:</w:t>
      </w:r>
    </w:p>
    <w:p>
      <w:pPr>
        <w:spacing w:before="80" w:after="80"/>
        <w:ind w:left="850"/>
      </w:pPr>
      <w:r>
        <w:rPr>
          <w:rFonts w:ascii="Courier New" w:hAnsi="Courier New"/>
          <w:b/>
          <w:color w:val="1F3A5F"/>
          <w:sz w:val="22"/>
        </w:rPr>
        <w:t>RUL_lower  =  max(0,  ŷ − q̂)</w:t>
      </w:r>
    </w:p>
    <w:p>
      <w:pPr>
        <w:spacing w:before="80" w:after="80"/>
        <w:ind w:left="850"/>
      </w:pPr>
      <w:r>
        <w:rPr>
          <w:rFonts w:ascii="Courier New" w:hAnsi="Courier New"/>
          <w:b/>
          <w:color w:val="1F3A5F"/>
          <w:sz w:val="22"/>
        </w:rPr>
        <w:t>RUL_upper  =        ŷ + q̂</w:t>
      </w:r>
    </w:p>
    <w:p>
      <w:pPr>
        <w:spacing w:after="120"/>
      </w:pPr>
      <w:r>
        <w:rPr>
          <w:b w:val="0"/>
          <w:i w:val="0"/>
          <w:color w:val="4A4A4A"/>
          <w:sz w:val="22"/>
        </w:rPr>
        <w:t>The marginal guarantee: at least 80% of true RUL values will fall inside [RUL_lower, RUL_upper] -- provided calibration and test data are exchangeable. Empirically: overall 91.85% (above target). Per group -- Room: 100.0% (q_hat=69.71 cycles, split conformal, over-wide); Hot: 100.0% (q_hat=25.28 cycles); Cold: 74.5% (q_hat=31.98 cycles, LOBO) -- BELOW the 80% target. Mean CI width: 60.62 cycles. Cold-group failure is the central finding of this section.</w:t>
      </w:r>
    </w:p>
    <w:p>
      <w:pPr>
        <w:pStyle w:val="Heading2"/>
        <w:jc w:val="left"/>
      </w:pPr>
      <w:r>
        <w:rPr>
          <w:color w:val="1F3A5F"/>
        </w:rPr>
        <w:t>6.3  Stratification: Why Different q̂ for Room / Hot / Cold</w:t>
      </w:r>
    </w:p>
    <w:p>
      <w:pPr>
        <w:spacing w:after="120"/>
      </w:pPr>
      <w:r>
        <w:rPr>
          <w:b w:val="0"/>
          <w:i w:val="0"/>
          <w:color w:val="4A4A4A"/>
          <w:sz w:val="22"/>
        </w:rPr>
        <w:t>Cold batteries behave differently from room-temperature batteries. A single global q̂ computed on all temperatures together would be too wide for room/hot (wasting information) and too narrow for cold (under-covering). Therefore a separate q̂ is calibrated for each temperature group.</w:t>
      </w:r>
    </w:p>
    <w:p>
      <w:pPr>
        <w:pStyle w:val="Heading2"/>
        <w:jc w:val="left"/>
      </w:pPr>
      <w:r>
        <w:rPr>
          <w:color w:val="1F3A5F"/>
        </w:rPr>
        <w:t>6.4  LOBO (Leave-One-Battery-Out) for Cold Batteries</w:t>
      </w:r>
    </w:p>
    <w:p>
      <w:pPr>
        <w:spacing w:after="120"/>
      </w:pPr>
      <w:r>
        <w:rPr>
          <w:b w:val="0"/>
          <w:i w:val="0"/>
          <w:color w:val="4A4A4A"/>
          <w:sz w:val="22"/>
        </w:rPr>
        <w:t>Cold batteries are under-represented in the calibration set (only 3 batteries). With so few calibration batteries, the standard split conformal procedure under-covers cold batteries (87.3% instead of 90%). LOBO improves this by:</w:t>
      </w:r>
    </w:p>
    <w:p>
      <w:pPr>
        <w:pStyle w:val="ListBullet"/>
        <w:ind w:left="400"/>
      </w:pPr>
      <w:r>
        <w:rPr>
          <w:color w:val="4A4A4A"/>
          <w:sz w:val="22"/>
        </w:rPr>
        <w:t>For each cold battery in the calibration group, remove it temporarily</w:t>
      </w:r>
    </w:p>
    <w:p>
      <w:pPr>
        <w:pStyle w:val="ListBullet"/>
        <w:ind w:left="400"/>
      </w:pPr>
      <w:r>
        <w:rPr>
          <w:color w:val="4A4A4A"/>
          <w:sz w:val="22"/>
        </w:rPr>
        <w:t>Refit the model on all remaining training batteries</w:t>
      </w:r>
    </w:p>
    <w:p>
      <w:pPr>
        <w:pStyle w:val="ListBullet"/>
        <w:ind w:left="400"/>
      </w:pPr>
      <w:r>
        <w:rPr>
          <w:color w:val="4A4A4A"/>
          <w:sz w:val="22"/>
        </w:rPr>
        <w:t>Compute the non-conformity score on the removed battery</w:t>
      </w:r>
    </w:p>
    <w:p>
      <w:pPr>
        <w:pStyle w:val="ListBullet"/>
        <w:ind w:left="400"/>
      </w:pPr>
      <w:r>
        <w:rPr>
          <w:color w:val="4A4A4A"/>
          <w:sz w:val="22"/>
        </w:rPr>
        <w:t>This scores how well the model generalises to a completely unseen cold battery</w:t>
      </w:r>
    </w:p>
    <w:p>
      <w:pPr>
        <w:pStyle w:val="ListBullet"/>
        <w:ind w:left="400"/>
      </w:pPr>
      <w:r>
        <w:rPr>
          <w:color w:val="4A4A4A"/>
          <w:sz w:val="22"/>
        </w:rPr>
        <w:t>Aggregate these scores to get a better-calibrated q̂ for cold batteries</w:t>
      </w:r>
    </w:p>
    <w:p>
      <w:pPr>
        <w:spacing w:before="80" w:after="80"/>
        <w:ind w:left="850"/>
      </w:pPr>
      <w:r>
        <w:rPr>
          <w:rFonts w:ascii="Courier New" w:hAnsi="Courier New"/>
          <w:b/>
          <w:color w:val="1F3A5F"/>
          <w:sz w:val="22"/>
        </w:rPr>
        <w:t>q̂_cold(LOBO)  =  Quantile({|y_i − ŷ_i(−i)|}_{i ∈ cold},  ⌈(n+1)(1−α)⌉/n)</w:t>
      </w:r>
    </w:p>
    <w:p>
      <w:pPr>
        <w:spacing w:after="120"/>
      </w:pPr>
      <w:r>
        <w:rPr>
          <w:b w:val="0"/>
          <w:i w:val="0"/>
          <w:color w:val="4A4A4A"/>
          <w:sz w:val="22"/>
        </w:rPr>
        <w:t>where ŷ_i(−i) means the prediction from the model retrained without battery i.</w:t>
      </w:r>
    </w:p>
    <w:p>
      <w:pPr>
        <w:spacing w:after="120"/>
      </w:pPr>
      <w:r>
        <w:rPr>
          <w:b w:val="0"/>
          <w:i w:val="0"/>
          <w:color w:val="4A4A4A"/>
          <w:sz w:val="22"/>
        </w:rPr>
        <w:t>Safety inflation: if a group has fewer than 2 calibration batteries, q̂ is multiplied by 1.20 as a safety margin.</w:t>
      </w:r>
    </w:p>
    <w:p>
      <w:r/>
    </w:p>
    <w:p>
      <w:pPr>
        <w:spacing w:after="200"/>
        <w:jc w:val="center"/>
      </w:pPr>
      <w:r>
        <w:rPr>
          <w:i/>
          <w:color w:val="4A4A4A"/>
          <w:sz w:val="18"/>
        </w:rPr>
        <w:t>Figure 7 -- Conformal coverage by temperature group. Room and hot: 100% (over-wide intervals). Cold (LOBO calibration): 74.5% empirical vs 80% target -- 5.5 pp below target. Under-coverage is mechanistically explained by RED-level PSI drift on 5/10 features (PSI range 1.01-2.57), which violates the exchangeability assumption underlying conformal guarantees.</w:t>
      </w:r>
    </w:p>
    <w:p>
      <w:r/>
    </w:p>
    <w:p>
      <w:pPr>
        <w:pStyle w:val="Heading1"/>
        <w:jc w:val="left"/>
      </w:pPr>
      <w:r>
        <w:rPr>
          <w:color w:val="1F3A5F"/>
        </w:rPr>
        <w:t>7. Survival Analysis — Kaplan-Meier Risk Estimation</w:t>
      </w:r>
    </w:p>
    <w:p>
      <w:pPr>
        <w:spacing w:after="120"/>
      </w:pPr>
      <w:r>
        <w:rPr>
          <w:b w:val="0"/>
          <w:i w:val="0"/>
          <w:color w:val="4A4A4A"/>
          <w:sz w:val="22"/>
        </w:rPr>
        <w:t>RUL tells you how many cycles remain. Survival analysis answers a complementary question: what is the probability the battery is still operating at cycle t? The pipeline uses a discrete-time logistic hazard model (logistic-regression approximation to Cox PH, sklearn L2-regularised). Critical limitation: only 5 EOL events were observed in the test set (event rate 0.78%), making quantitative survival metrics unreliable. No C-index is reported. Survival output is exploratory only.</w:t>
      </w:r>
    </w:p>
    <w:p>
      <w:pPr>
        <w:pStyle w:val="Heading2"/>
        <w:jc w:val="left"/>
      </w:pPr>
      <w:r>
        <w:rPr>
          <w:color w:val="1F3A5F"/>
        </w:rPr>
        <w:t>7.1  Key Concepts</w:t>
      </w:r>
    </w:p>
    <w:p>
      <w:pPr>
        <w:ind w:left="283"/>
      </w:pPr>
      <w:r>
        <w:rPr>
          <w:b/>
          <w:color w:val="1F3A5F"/>
          <w:sz w:val="22"/>
        </w:rPr>
        <w:t>the per-cell EOL threshold (80% of each cell measured initial capacity; range across 34 cells: 0.81-1.53 Ah, mean 1.23 Ah). This is NOT a fixed 1.6 Ah cutoff -- it varies per cell because measured initial capacities range from 1.02 to 1.92 Ah.</w:t>
      </w:r>
      <w:r>
        <w:rPr>
          <w:color w:val="4A4A4A"/>
          <w:sz w:val="22"/>
        </w:rPr>
      </w:r>
    </w:p>
    <w:p>
      <w:pPr>
        <w:ind w:left="283"/>
      </w:pPr>
      <w:r>
        <w:rPr>
          <w:b/>
          <w:color w:val="1F3A5F"/>
          <w:sz w:val="22"/>
        </w:rPr>
        <w:t xml:space="preserve">Censored: </w:t>
      </w:r>
      <w:r>
        <w:rPr>
          <w:color w:val="4A4A4A"/>
          <w:sz w:val="22"/>
        </w:rPr>
        <w:t>A battery that has not yet failed by its last observed cycle — we know it survived at least that long</w:t>
      </w:r>
    </w:p>
    <w:p>
      <w:pPr>
        <w:ind w:left="283"/>
      </w:pPr>
      <w:r>
        <w:rPr>
          <w:b/>
          <w:color w:val="1F3A5F"/>
          <w:sz w:val="22"/>
        </w:rPr>
        <w:t xml:space="preserve">Survival function S(t): </w:t>
      </w:r>
      <w:r>
        <w:rPr>
          <w:color w:val="4A4A4A"/>
          <w:sz w:val="22"/>
        </w:rPr>
        <w:t>P(battery survives past cycle t) = 1 − P(failure by cycle t)</w:t>
      </w:r>
    </w:p>
    <w:p>
      <w:pPr>
        <w:ind w:left="283"/>
      </w:pPr>
      <w:r>
        <w:rPr>
          <w:b/>
          <w:color w:val="1F3A5F"/>
          <w:sz w:val="22"/>
        </w:rPr>
        <w:t xml:space="preserve">Hazard rate h(t): </w:t>
      </w:r>
      <w:r>
        <w:rPr>
          <w:color w:val="4A4A4A"/>
          <w:sz w:val="22"/>
        </w:rPr>
        <w:t>P(battery fails at cycle t | survived until cycle t−1)</w:t>
      </w:r>
    </w:p>
    <w:p>
      <w:pPr>
        <w:pStyle w:val="Heading2"/>
        <w:jc w:val="left"/>
      </w:pPr>
      <w:r>
        <w:rPr>
          <w:color w:val="1F3A5F"/>
        </w:rPr>
        <w:t>7.2  Kaplan-Meier Estimator</w:t>
      </w:r>
    </w:p>
    <w:p>
      <w:pPr>
        <w:spacing w:after="120"/>
      </w:pPr>
      <w:r>
        <w:rPr>
          <w:b w:val="0"/>
          <w:i w:val="0"/>
          <w:color w:val="4A4A4A"/>
          <w:sz w:val="22"/>
        </w:rPr>
        <w:t>The Kaplan-Meier (KM) estimator is a non-parametric method — it does not assume exponential or Weibull distributions. It simply tracks how many batteries are at risk at each cycle and how many fail:</w:t>
      </w:r>
    </w:p>
    <w:p>
      <w:pPr>
        <w:spacing w:before="80" w:after="80"/>
        <w:ind w:left="850"/>
      </w:pPr>
      <w:r>
        <w:rPr>
          <w:rFonts w:ascii="Courier New" w:hAnsi="Courier New"/>
          <w:b/>
          <w:color w:val="1F3A5F"/>
          <w:sz w:val="22"/>
        </w:rPr>
        <w:t>S(t)  =  Π_{t_i ≤ t}  (1  −  d_i / n_i)</w:t>
      </w:r>
    </w:p>
    <w:p>
      <w:pPr>
        <w:spacing w:after="120"/>
      </w:pPr>
      <w:r>
        <w:rPr>
          <w:b w:val="0"/>
          <w:i w:val="0"/>
          <w:color w:val="4A4A4A"/>
          <w:sz w:val="22"/>
        </w:rPr>
        <w:t>Where:</w:t>
      </w:r>
    </w:p>
    <w:p>
      <w:pPr>
        <w:pStyle w:val="ListBullet"/>
        <w:ind w:left="400"/>
      </w:pPr>
      <w:r>
        <w:rPr>
          <w:color w:val="4A4A4A"/>
          <w:sz w:val="22"/>
        </w:rPr>
        <w:t>t_i  = cycle at which at least one battery fails</w:t>
      </w:r>
    </w:p>
    <w:p>
      <w:pPr>
        <w:pStyle w:val="ListBullet"/>
        <w:ind w:left="400"/>
      </w:pPr>
      <w:r>
        <w:rPr>
          <w:color w:val="4A4A4A"/>
          <w:sz w:val="22"/>
        </w:rPr>
        <w:t>d_i  = number of batteries that fail at cycle t_i</w:t>
      </w:r>
    </w:p>
    <w:p>
      <w:pPr>
        <w:pStyle w:val="ListBullet"/>
        <w:ind w:left="400"/>
      </w:pPr>
      <w:r>
        <w:rPr>
          <w:color w:val="4A4A4A"/>
          <w:sz w:val="22"/>
        </w:rPr>
        <w:t>n_i  = number of batteries still at risk just before cycle t_i</w:t>
      </w:r>
    </w:p>
    <w:p>
      <w:pPr>
        <w:spacing w:after="120"/>
      </w:pPr>
      <w:r>
        <w:rPr>
          <w:b w:val="0"/>
          <w:i w:val="0"/>
          <w:color w:val="4A4A4A"/>
          <w:sz w:val="22"/>
        </w:rPr>
        <w:t>KM is fitted separately for each temperature group (room, hot, cold), because degradation rates differ:</w:t>
      </w:r>
    </w:p>
    <w:p>
      <w:pPr>
        <w:spacing w:before="80" w:after="80"/>
        <w:ind w:left="850"/>
      </w:pPr>
      <w:r>
        <w:rPr>
          <w:rFonts w:ascii="Courier New" w:hAnsi="Courier New"/>
          <w:b/>
          <w:color w:val="1F3A5F"/>
          <w:sz w:val="22"/>
        </w:rPr>
        <w:t>S_group(t)  =  Π_{t_i ≤ t}  (1  −  d_i^group / n_i^group)</w:t>
      </w:r>
    </w:p>
    <w:p>
      <w:pPr>
        <w:pStyle w:val="Heading2"/>
        <w:jc w:val="left"/>
      </w:pPr>
      <w:r>
        <w:rPr>
          <w:color w:val="1F3A5F"/>
        </w:rPr>
        <w:t>7.3  Horizon Failure Probability</w:t>
      </w:r>
    </w:p>
    <w:p>
      <w:pPr>
        <w:spacing w:after="120"/>
      </w:pPr>
      <w:r>
        <w:rPr>
          <w:b w:val="0"/>
          <w:i w:val="0"/>
          <w:color w:val="4A4A4A"/>
          <w:sz w:val="22"/>
        </w:rPr>
        <w:t>For a battery currently at cycle t, the probability of failing within the next H = 20 cycles is:</w:t>
      </w:r>
    </w:p>
    <w:p>
      <w:pPr>
        <w:spacing w:before="80" w:after="80"/>
        <w:ind w:left="850"/>
      </w:pPr>
      <w:r>
        <w:rPr>
          <w:rFonts w:ascii="Courier New" w:hAnsi="Courier New"/>
          <w:b/>
          <w:color w:val="1F3A5F"/>
          <w:sz w:val="22"/>
        </w:rPr>
        <w:t>P(fail within H | at cycle t)  =  1  −  S(t + H) / S(t)</w:t>
      </w:r>
    </w:p>
    <w:p>
      <w:pPr>
        <w:spacing w:after="120"/>
      </w:pPr>
      <w:r>
        <w:rPr>
          <w:b w:val="0"/>
          <w:i w:val="0"/>
          <w:color w:val="4A4A4A"/>
          <w:sz w:val="22"/>
        </w:rPr>
        <w:t>The per-cycle hazard rate is:</w:t>
      </w:r>
    </w:p>
    <w:p>
      <w:pPr>
        <w:spacing w:before="80" w:after="80"/>
        <w:ind w:left="850"/>
      </w:pPr>
      <w:r>
        <w:rPr>
          <w:rFonts w:ascii="Courier New" w:hAnsi="Courier New"/>
          <w:b/>
          <w:color w:val="1F3A5F"/>
          <w:sz w:val="22"/>
        </w:rPr>
        <w:t>h(t)  =  1  −  S(t+1) / S(t)</w:t>
      </w:r>
    </w:p>
    <w:p>
      <w:pPr>
        <w:pStyle w:val="Heading2"/>
        <w:jc w:val="left"/>
      </w:pPr>
      <w:r>
        <w:rPr>
          <w:color w:val="1F3A5F"/>
        </w:rPr>
        <w:t>7.4  Risk Categories and Thresholds</w:t>
      </w:r>
    </w:p>
    <w:p>
      <w:pPr>
        <w:spacing w:after="120"/>
      </w:pPr>
      <w:r>
        <w:rPr>
          <w:b w:val="0"/>
          <w:i w:val="0"/>
          <w:color w:val="4A4A4A"/>
          <w:sz w:val="22"/>
        </w:rPr>
        <w:t>The failure probability within 20 cycles is mapped to three risk categories. These thresholds come from the project configuration (configs/pipeline.yaml) and represent engineering judgment about acceptable risk levels:</w:t>
      </w:r>
    </w:p>
    <w:tbl>
      <w:tblPr>
        <w:tblStyle w:val="TableGrid"/>
        <w:tblW w:type="auto" w:w="0"/>
        <w:tblLook w:firstColumn="1" w:firstRow="1" w:lastColumn="0" w:lastRow="0" w:noHBand="0" w:noVBand="1" w:val="04A0"/>
      </w:tblPr>
      <w:tblGrid>
        <w:gridCol w:w="3135"/>
        <w:gridCol w:w="3135"/>
        <w:gridCol w:w="3135"/>
      </w:tblGrid>
      <w:tr>
        <w:tc>
          <w:tcPr>
            <w:tcW w:type="dxa" w:w="1701"/>
            <w:shd w:val="clear" w:color="auto" w:fill="1F3A5F"/>
          </w:tcPr>
          <w:p>
            <w:r>
              <w:rPr>
                <w:b/>
                <w:color w:val="FFFFFF"/>
              </w:rPr>
              <w:t>Risk Category</w:t>
            </w:r>
          </w:p>
        </w:tc>
        <w:tc>
          <w:tcPr>
            <w:tcW w:type="dxa" w:w="2835"/>
            <w:shd w:val="clear" w:color="auto" w:fill="1F3A5F"/>
          </w:tcPr>
          <w:p>
            <w:r>
              <w:rPr>
                <w:b/>
                <w:color w:val="FFFFFF"/>
              </w:rPr>
              <w:t>Failure Probability within 20 cycles</w:t>
            </w:r>
          </w:p>
        </w:tc>
        <w:tc>
          <w:tcPr>
            <w:tcW w:type="dxa" w:w="4535"/>
            <w:shd w:val="clear" w:color="auto" w:fill="1F3A5F"/>
          </w:tcPr>
          <w:p>
            <w:r>
              <w:rPr>
                <w:b/>
                <w:color w:val="FFFFFF"/>
              </w:rPr>
              <w:t>Action</w:t>
            </w:r>
          </w:p>
        </w:tc>
      </w:tr>
      <w:tr>
        <w:tc>
          <w:tcPr>
            <w:tcW w:type="dxa" w:w="1701"/>
            <w:shd w:val="clear" w:color="auto" w:fill="F5B7B1"/>
          </w:tcPr>
          <w:p>
            <w:r>
              <w:t>HIGH</w:t>
            </w:r>
          </w:p>
        </w:tc>
        <w:tc>
          <w:tcPr>
            <w:tcW w:type="dxa" w:w="2835"/>
          </w:tcPr>
          <w:p>
            <w:r>
              <w:t>&gt; 70%</w:t>
            </w:r>
          </w:p>
        </w:tc>
        <w:tc>
          <w:tcPr>
            <w:tcW w:type="dxa" w:w="4535"/>
          </w:tcPr>
          <w:p>
            <w:r>
              <w:t>Immediate inspection / replacement recommended</w:t>
            </w:r>
          </w:p>
        </w:tc>
      </w:tr>
      <w:tr>
        <w:tc>
          <w:tcPr>
            <w:tcW w:type="dxa" w:w="1701"/>
            <w:shd w:val="clear" w:color="auto" w:fill="FAD7A0"/>
          </w:tcPr>
          <w:p>
            <w:r>
              <w:t>MEDIUM</w:t>
            </w:r>
          </w:p>
        </w:tc>
        <w:tc>
          <w:tcPr>
            <w:tcW w:type="dxa" w:w="2835"/>
          </w:tcPr>
          <w:p>
            <w:r>
              <w:t>30% – 70%</w:t>
            </w:r>
          </w:p>
        </w:tc>
        <w:tc>
          <w:tcPr>
            <w:tcW w:type="dxa" w:w="4535"/>
          </w:tcPr>
          <w:p>
            <w:r>
              <w:t>Monitor closely, schedule maintenance</w:t>
            </w:r>
          </w:p>
        </w:tc>
      </w:tr>
      <w:tr>
        <w:tc>
          <w:tcPr>
            <w:tcW w:type="dxa" w:w="1701"/>
            <w:shd w:val="clear" w:color="auto" w:fill="A9DFBF"/>
          </w:tcPr>
          <w:p>
            <w:r>
              <w:t>LOW</w:t>
            </w:r>
          </w:p>
        </w:tc>
        <w:tc>
          <w:tcPr>
            <w:tcW w:type="dxa" w:w="2835"/>
          </w:tcPr>
          <w:p>
            <w:r>
              <w:t>&lt; 30%</w:t>
            </w:r>
          </w:p>
        </w:tc>
        <w:tc>
          <w:tcPr>
            <w:tcW w:type="dxa" w:w="4535"/>
          </w:tcPr>
          <w:p>
            <w:r>
              <w:t>Normal operation, no immediate action</w:t>
            </w:r>
          </w:p>
        </w:tc>
      </w:tr>
    </w:tbl>
    <w:p/>
    <w:p>
      <w:pPr>
        <w:spacing w:after="120"/>
      </w:pPr>
      <w:r>
        <w:rPr>
          <w:b w:val="0"/>
          <w:i w:val="0"/>
          <w:color w:val="4A4A4A"/>
          <w:sz w:val="22"/>
        </w:rPr>
        <w:t>Result: risk tier distribution across test-set prediction records (uncertainty_metrics.json, 2790 total records):</w:t>
      </w:r>
    </w:p>
    <w:p>
      <w:pPr>
        <w:pStyle w:val="ListBullet"/>
        <w:ind w:left="400"/>
      </w:pPr>
      <w:r>
        <w:rPr>
          <w:color w:val="4A4A4A"/>
          <w:sz w:val="22"/>
        </w:rPr>
        <w:t>LOW:    212 observations (7.6%) -- early-life cycles</w:t>
      </w:r>
    </w:p>
    <w:p>
      <w:pPr>
        <w:pStyle w:val="ListBullet"/>
        <w:ind w:left="400"/>
      </w:pPr>
      <w:r>
        <w:rPr>
          <w:color w:val="4A4A4A"/>
          <w:sz w:val="22"/>
        </w:rPr>
        <w:t>MEDIUM: 537 observations (19.2%) -- mid-life cycles</w:t>
      </w:r>
    </w:p>
    <w:p>
      <w:pPr>
        <w:pStyle w:val="ListBullet"/>
        <w:ind w:left="400"/>
      </w:pPr>
      <w:r>
        <w:rPr>
          <w:color w:val="4A4A4A"/>
          <w:sz w:val="22"/>
        </w:rPr>
        <w:t>HIGH:   2,041 observations (73.2%) -- late-life cycles approaching EOL. High-risk dominance reflects the preponderance of late-life observations in the dataset.</w:t>
      </w:r>
    </w:p>
    <w:p>
      <w:r/>
    </w:p>
    <w:p>
      <w:pPr>
        <w:spacing w:after="200"/>
        <w:jc w:val="center"/>
      </w:pPr>
      <w:r>
        <w:rPr>
          <w:i/>
          <w:color w:val="4A4A4A"/>
          <w:sz w:val="18"/>
        </w:rPr>
        <w:t>Figure 8 — Left: Kaplan-Meier survival curves by temperature group (illustrative). Right: hazard rate and 20-cycle failure probability with risk thresholds annotated.</w:t>
      </w:r>
    </w:p>
    <w:p>
      <w:r/>
    </w:p>
    <w:p>
      <w:pPr>
        <w:pStyle w:val="Heading1"/>
        <w:jc w:val="left"/>
      </w:pPr>
      <w:r>
        <w:rPr>
          <w:color w:val="1F3A5F"/>
        </w:rPr>
        <w:t>8. Anomaly Detection</w:t>
      </w:r>
    </w:p>
    <w:p>
      <w:pPr>
        <w:spacing w:after="120"/>
      </w:pPr>
      <w:r>
        <w:rPr>
          <w:b w:val="0"/>
          <w:i w:val="0"/>
          <w:color w:val="4A4A4A"/>
          <w:sz w:val="22"/>
        </w:rPr>
        <w:t>Not every cycle degrades smoothly. Sometimes a battery experiences an unexpected capacity drop, a thermal event, or a measurement anomaly. These outlier cycles need to be flagged.</w:t>
      </w:r>
    </w:p>
    <w:p>
      <w:pPr>
        <w:spacing w:after="120"/>
      </w:pPr>
      <w:r>
        <w:rPr>
          <w:b w:val="0"/>
          <w:i w:val="0"/>
          <w:color w:val="4A4A4A"/>
          <w:sz w:val="22"/>
        </w:rPr>
        <w:t>The anomaly detector compares each cycle's actual RUL to the model's prediction and flags cycles where the absolute residual exceeds a data-driven threshold. Additionally, cycles flagged before training (pre-training anomaly filter) are identified for known problematic batteries (B0049–B0056) whose capacity fell below 50% of their median — likely measurement artefacts or early catastrophic degradation.</w:t>
      </w:r>
    </w:p>
    <w:p>
      <w:pPr>
        <w:spacing w:before="80" w:after="80"/>
        <w:ind w:left="850"/>
      </w:pPr>
      <w:r>
        <w:rPr>
          <w:rFonts w:ascii="Courier New" w:hAnsi="Courier New"/>
          <w:b/>
          <w:color w:val="1F3A5F"/>
          <w:sz w:val="22"/>
        </w:rPr>
        <w:t>anomaly_score  =  |RUL_true  −  RUL_predicted|</w:t>
      </w:r>
    </w:p>
    <w:p>
      <w:pPr>
        <w:spacing w:after="120"/>
      </w:pPr>
      <w:r>
        <w:rPr>
          <w:b w:val="0"/>
          <w:i w:val="0"/>
          <w:color w:val="4A4A4A"/>
          <w:sz w:val="22"/>
        </w:rPr>
        <w:t>Result: 32 cycles flagged across the 6 test batteries using unsupervised residual-threshold detection (cycles where |RUL_true - RUL_predicted| exceeds the 95th-percentile training residual). No ground-truth anomaly labels exist; precision and recall cannot be computed. Zero flagged is also valid -- it means the battery degraded smoothly.</w:t>
      </w:r>
    </w:p>
    <w:p>
      <w:pPr>
        <w:pStyle w:val="Heading1"/>
        <w:jc w:val="left"/>
      </w:pPr>
      <w:r>
        <w:rPr>
          <w:color w:val="1F3A5F"/>
        </w:rPr>
        <w:t>9. Feature Drift Monitoring (PSI)</w:t>
      </w:r>
    </w:p>
    <w:p>
      <w:pPr>
        <w:spacing w:after="120"/>
      </w:pPr>
      <w:r>
        <w:rPr>
          <w:b w:val="0"/>
          <w:i w:val="0"/>
          <w:color w:val="4A4A4A"/>
          <w:sz w:val="22"/>
        </w:rPr>
        <w:t>When a model is deployed, the new data might come from a different distribution than the training data (e.g., different temperature conditions, different charging protocols). Population Stability Index (PSI) measures how much the distribution of each feature has shifted between the training set and the test set.</w:t>
      </w:r>
    </w:p>
    <w:p>
      <w:pPr>
        <w:spacing w:before="80" w:after="80"/>
        <w:ind w:left="850"/>
      </w:pPr>
      <w:r>
        <w:rPr>
          <w:rFonts w:ascii="Courier New" w:hAnsi="Courier New"/>
          <w:b/>
          <w:color w:val="1F3A5F"/>
          <w:sz w:val="22"/>
        </w:rPr>
        <w:t>PSI  =  Σᵢ  (P_test,i − P_train,i)  ·  ln(P_test,i / P_train,i)</w:t>
      </w:r>
    </w:p>
    <w:p>
      <w:pPr>
        <w:spacing w:after="120"/>
      </w:pPr>
      <w:r>
        <w:rPr>
          <w:b w:val="0"/>
          <w:i w:val="0"/>
          <w:color w:val="4A4A4A"/>
          <w:sz w:val="22"/>
        </w:rPr>
        <w:t>Where P_test,i and P_train,i are the proportions of observations in bin i for test and train respectively.</w:t>
      </w:r>
    </w:p>
    <w:p>
      <w:pPr>
        <w:spacing w:after="120"/>
      </w:pPr>
      <w:r>
        <w:rPr>
          <w:b w:val="0"/>
          <w:i w:val="0"/>
          <w:color w:val="4A4A4A"/>
          <w:sz w:val="22"/>
        </w:rPr>
        <w:t>Thresholds (from pipeline.yaml):</w:t>
      </w:r>
    </w:p>
    <w:p>
      <w:pPr>
        <w:pStyle w:val="ListBullet"/>
        <w:ind w:left="400"/>
      </w:pPr>
      <w:r>
        <w:rPr>
          <w:color w:val="4A4A4A"/>
          <w:sz w:val="22"/>
        </w:rPr>
        <w:t>PSI &lt; 0.10:  GREEN — no significant drift</w:t>
      </w:r>
    </w:p>
    <w:p>
      <w:pPr>
        <w:pStyle w:val="ListBullet"/>
        <w:ind w:left="400"/>
      </w:pPr>
      <w:r>
        <w:rPr>
          <w:color w:val="4A4A4A"/>
          <w:sz w:val="22"/>
        </w:rPr>
        <w:t>PSI 0.10 – 0.20:  AMBER — slight drift, monitor</w:t>
      </w:r>
    </w:p>
    <w:p>
      <w:pPr>
        <w:pStyle w:val="ListBullet"/>
        <w:ind w:left="400"/>
      </w:pPr>
      <w:r>
        <w:rPr>
          <w:color w:val="4A4A4A"/>
          <w:sz w:val="22"/>
        </w:rPr>
        <w:t>PSI &gt; 0.20:  RED — significant distribution shift</w:t>
      </w:r>
    </w:p>
    <w:p>
      <w:r/>
    </w:p>
    <w:p>
      <w:pPr>
        <w:spacing w:after="200"/>
        <w:jc w:val="center"/>
      </w:pPr>
      <w:r>
        <w:rPr>
          <w:i/>
          <w:color w:val="4A4A4A"/>
          <w:sz w:val="18"/>
        </w:rPr>
        <w:t>Figure 9 -- PSI drift report: train vs test. Five features show RED-level drift (PSI &gt; 0.20): i_mean (2.573), temp_max (2.462), v_mean (2.077), duration_s (1.814), temp_mean (1.010). Overall: RED. This explains cold-group conformal coverage failure (exchangeability violated at PSI this large).</w:t>
      </w:r>
    </w:p>
    <w:p>
      <w:pPr>
        <w:spacing w:after="120"/>
      </w:pPr>
      <w:r>
        <w:rPr>
          <w:b w:val="0"/>
          <w:i/>
          <w:color w:val="4A4A4A"/>
          <w:sz w:val="22"/>
        </w:rPr>
        <w:t>Why does RED drift cause cold-group coverage failure? PSI analysis shows 5/10 features have RED-level drift (range 1.01-2.57) between training and test batteries, violating the exchangeability assumption required for conformal guarantees. Cold-group batteries (B0041, B0044, B0052), tested at sub-10C, differ most from the room-temperature training set. Empirical result: cold coverage = 74.5% (below 80% target); room and hot over-cover at 100%. This drift-coverage linkage is the mechanistic explanation for the central uncertainty finding.</w:t>
      </w:r>
    </w:p>
    <w:p>
      <w:r/>
    </w:p>
    <w:p>
      <w:pPr>
        <w:pStyle w:val="Heading1"/>
        <w:jc w:val="left"/>
      </w:pPr>
      <w:r>
        <w:rPr>
          <w:color w:val="1F3A5F"/>
        </w:rPr>
        <w:t>10. Reasoning, Hypotheses, and Counterfactuals</w:t>
      </w:r>
    </w:p>
    <w:p>
      <w:pPr>
        <w:spacing w:after="120"/>
      </w:pPr>
      <w:r>
        <w:rPr>
          <w:b w:val="0"/>
          <w:i w:val="0"/>
          <w:color w:val="4A4A4A"/>
          <w:sz w:val="22"/>
        </w:rPr>
        <w:t>Stage 5 generates human-readable explanations using a local RAG pipeline. Active LLM: Llama 3.1 8B Instruct (4-bit NF4 quantised via bitsandbytes, GPU required). Retrieval: SentenceTransformer (all-MiniLM-L6-v2) embeddings over ChromaDB vector store. Explanation quality assessed via automated rubric (hedging, mechanistic reasoning, source grounding, overconfidence detection): 6/6 pre-computed explanations passed. No retrieval metrics (Recall@k etc.) computed; human evaluation is future work.</w:t>
      </w:r>
    </w:p>
    <w:p>
      <w:pPr>
        <w:pStyle w:val="Heading2"/>
        <w:jc w:val="left"/>
      </w:pPr>
      <w:r>
        <w:rPr>
          <w:color w:val="1F3A5F"/>
        </w:rPr>
        <w:t>10.1  Degradation Hypotheses</w:t>
      </w:r>
    </w:p>
    <w:p>
      <w:pPr>
        <w:spacing w:after="120"/>
      </w:pPr>
      <w:r>
        <w:rPr>
          <w:b w:val="0"/>
          <w:i w:val="0"/>
          <w:color w:val="4A4A4A"/>
          <w:sz w:val="22"/>
        </w:rPr>
        <w:t>9 hypotheses are generated based on feature importance and observed patterns. For example: "high temp_mean is associated with accelerated RUL decline across batteries in the hot group". These are grounded in the model's feature importance and validated against knowledge-base reference texts in data/knowledge_base/.</w:t>
      </w:r>
    </w:p>
    <w:p>
      <w:pPr>
        <w:pStyle w:val="Heading2"/>
        <w:jc w:val="left"/>
      </w:pPr>
      <w:r>
        <w:rPr>
          <w:color w:val="1F3A5F"/>
        </w:rPr>
        <w:t>10.2  Counterfactual Examples</w:t>
      </w:r>
    </w:p>
    <w:p>
      <w:pPr>
        <w:spacing w:after="120"/>
      </w:pPr>
      <w:r>
        <w:rPr>
          <w:b w:val="0"/>
          <w:i w:val="0"/>
          <w:color w:val="4A4A4A"/>
          <w:sz w:val="22"/>
        </w:rPr>
        <w:t>12 counterfactual examples answer "what-if" questions: "If this battery's energy_j had been 10% lower, what would the predicted RUL have been?" These are generated by perturbing the top features and running the model again. They help an engineer understand which operating conditions most affect battery life.</w:t>
      </w:r>
    </w:p>
    <w:p>
      <w:pPr>
        <w:pStyle w:val="Heading2"/>
        <w:jc w:val="left"/>
      </w:pPr>
      <w:r>
        <w:rPr>
          <w:color w:val="1F3A5F"/>
        </w:rPr>
        <w:t>10.3  Anti-Hallucination Guarantee</w:t>
      </w:r>
    </w:p>
    <w:p>
      <w:pPr>
        <w:spacing w:after="120"/>
      </w:pPr>
      <w:r>
        <w:rPr>
          <w:b w:val="0"/>
          <w:i w:val="0"/>
          <w:color w:val="4A4A4A"/>
          <w:sz w:val="22"/>
        </w:rPr>
        <w:t>All explanation outputs are:</w:t>
      </w:r>
    </w:p>
    <w:p>
      <w:pPr>
        <w:pStyle w:val="ListBullet"/>
        <w:ind w:left="400"/>
      </w:pPr>
      <w:r>
        <w:rPr>
          <w:color w:val="4A4A4A"/>
          <w:sz w:val="22"/>
        </w:rPr>
        <w:t>Derived strictly from model predictions and calibration data — no external claims</w:t>
      </w:r>
    </w:p>
    <w:p>
      <w:pPr>
        <w:pStyle w:val="ListBullet"/>
        <w:ind w:left="400"/>
      </w:pPr>
      <w:r>
        <w:rPr>
          <w:color w:val="4A4A4A"/>
          <w:sz w:val="22"/>
        </w:rPr>
        <w:t>Labelled as hypotheses, not confirmed causal mechanisms</w:t>
      </w:r>
    </w:p>
    <w:p>
      <w:pPr>
        <w:pStyle w:val="ListBullet"/>
        <w:ind w:left="400"/>
      </w:pPr>
      <w:r>
        <w:rPr>
          <w:color w:val="4A4A4A"/>
          <w:sz w:val="22"/>
        </w:rPr>
        <w:t>Traced to a specific feature importance score or residual value</w:t>
      </w:r>
    </w:p>
    <w:p>
      <w:pPr>
        <w:pStyle w:val="ListBullet"/>
        <w:ind w:left="400"/>
      </w:pPr>
      <w:r>
        <w:rPr>
          <w:color w:val="4A4A4A"/>
          <w:sz w:val="22"/>
        </w:rPr>
        <w:t>Audited by the Stage 6 Supervisor before inclusion in the final report</w:t>
      </w:r>
    </w:p>
    <w:p>
      <w:pPr>
        <w:pStyle w:val="Heading1"/>
        <w:jc w:val="left"/>
      </w:pPr>
      <w:r>
        <w:rPr>
          <w:color w:val="1F3A5F"/>
        </w:rPr>
        <w:t>11. Stage 6: Supervisor Review</w:t>
      </w:r>
    </w:p>
    <w:p>
      <w:pPr>
        <w:spacing w:after="120"/>
      </w:pPr>
      <w:r>
        <w:rPr>
          <w:b w:val="0"/>
          <w:i w:val="0"/>
          <w:color w:val="4A4A4A"/>
          <w:sz w:val="22"/>
        </w:rPr>
        <w:t>The final stage is an automated audit that checks every pipeline output for completeness, consistency, and quality before issuing a system verdict.</w:t>
      </w:r>
    </w:p>
    <w:p>
      <w:pPr>
        <w:ind w:left="283"/>
      </w:pPr>
      <w:r>
        <w:rPr>
          <w:b/>
          <w:color w:val="1F3A5F"/>
          <w:sz w:val="22"/>
        </w:rPr>
        <w:t xml:space="preserve">Model RMSE: </w:t>
      </w:r>
      <w:r>
        <w:rPr>
          <w:color w:val="4A4A4A"/>
          <w:sz w:val="22"/>
        </w:rPr>
        <w:t>ML RMSE ≤ 100 → PASS; ≤ 200 → CONDITIONAL PASS; else FAIL</w:t>
      </w:r>
    </w:p>
    <w:p>
      <w:pPr>
        <w:ind w:left="283"/>
      </w:pPr>
      <w:r>
        <w:rPr>
          <w:b/>
          <w:color w:val="1F3A5F"/>
          <w:sz w:val="22"/>
        </w:rPr>
        <w:t>CV / test RMSE ratio: Ratio &gt; 1.5 triggers a WARNING. 5-fold CV mean RMSE = 17.64 cycles (seed 42); multi-seed test RMSE = 44.74 cycles. Ratio (multi-seed test / CV) = 2.54 -&gt; WARNING. Ratio (seed-42 test / CV) = 1.23 -&gt; borderline PASS. The discrepancy arises because seed 42 produced an easier-than-average test split.</w:t>
      </w:r>
      <w:r>
        <w:rPr>
          <w:color w:val="4A4A4A"/>
          <w:sz w:val="22"/>
        </w:rPr>
      </w:r>
    </w:p>
    <w:p>
      <w:pPr>
        <w:ind w:left="283"/>
      </w:pPr>
      <w:r>
        <w:rPr>
          <w:b/>
          <w:color w:val="1F3A5F"/>
          <w:sz w:val="22"/>
        </w:rPr>
        <w:t xml:space="preserve">Uncertainty coverage: </w:t>
      </w:r>
      <w:r>
        <w:rPr>
          <w:color w:val="4A4A4A"/>
          <w:sz w:val="22"/>
        </w:rPr>
        <w:t>Check coverage report exists and reports coverage</w:t>
      </w:r>
    </w:p>
    <w:p>
      <w:pPr>
        <w:ind w:left="283"/>
      </w:pPr>
      <w:r>
        <w:rPr>
          <w:b/>
          <w:color w:val="1F3A5F"/>
          <w:sz w:val="22"/>
        </w:rPr>
        <w:t xml:space="preserve">Survival predictions: </w:t>
      </w:r>
      <w:r>
        <w:rPr>
          <w:color w:val="4A4A4A"/>
          <w:sz w:val="22"/>
        </w:rPr>
        <w:t>Check survival_risk_predictions.csv exists and has rows</w:t>
      </w:r>
    </w:p>
    <w:p>
      <w:pPr>
        <w:ind w:left="283"/>
      </w:pPr>
      <w:r>
        <w:rPr>
          <w:b/>
          <w:color w:val="1F3A5F"/>
          <w:sz w:val="22"/>
        </w:rPr>
        <w:t xml:space="preserve">Anomaly detector: </w:t>
      </w:r>
      <w:r>
        <w:rPr>
          <w:color w:val="4A4A4A"/>
          <w:sz w:val="22"/>
        </w:rPr>
        <w:t>Check anomalies.json exists</w:t>
      </w:r>
    </w:p>
    <w:p>
      <w:pPr>
        <w:ind w:left="283"/>
      </w:pPr>
      <w:r>
        <w:rPr>
          <w:b/>
          <w:color w:val="1F3A5F"/>
          <w:sz w:val="22"/>
        </w:rPr>
        <w:t xml:space="preserve">Reasoning outputs: </w:t>
      </w:r>
      <w:r>
        <w:rPr>
          <w:color w:val="4A4A4A"/>
          <w:sz w:val="22"/>
        </w:rPr>
        <w:t>Count hypotheses and counterfactuals; must be &gt; 0</w:t>
      </w:r>
    </w:p>
    <w:p>
      <w:pPr>
        <w:ind w:left="283"/>
      </w:pPr>
      <w:r>
        <w:rPr>
          <w:b/>
          <w:color w:val="1F3A5F"/>
          <w:sz w:val="22"/>
        </w:rPr>
        <w:t xml:space="preserve">Anti-hallucination: </w:t>
      </w:r>
      <w:r>
        <w:rPr>
          <w:color w:val="4A4A4A"/>
          <w:sz w:val="22"/>
        </w:rPr>
        <w:t>Confirm all explanations have evidence sources</w:t>
      </w:r>
    </w:p>
    <w:p>
      <w:pPr>
        <w:ind w:left="283"/>
      </w:pPr>
      <w:r>
        <w:rPr>
          <w:b/>
          <w:color w:val="1F3A5F"/>
          <w:sz w:val="22"/>
        </w:rPr>
        <w:t xml:space="preserve">Knowledge base retrieval: </w:t>
      </w:r>
      <w:r>
        <w:rPr>
          <w:color w:val="4A4A4A"/>
          <w:sz w:val="22"/>
        </w:rPr>
        <w:t>Top local snippets cited in supervisor report</w:t>
      </w:r>
    </w:p>
    <w:p>
      <w:pPr>
        <w:spacing w:after="120"/>
      </w:pPr>
      <w:r>
        <w:rPr>
          <w:b/>
          <w:i w:val="0"/>
          <w:color w:val="4A4A4A"/>
          <w:sz w:val="22"/>
        </w:rPr>
        <w:t>Final verdict: CONDITIONAL PASS. System is valid for research use. Key findings: (1) XGBoost multi-seed RMSE = 44.74 +/- 8.38 cycles (best seed: 21.74); (2) Cold conformal coverage = 74.5% -- 5.5 pp below 80% target, caused by RED PSI drift on 5 features; (3) Statistical baseline auto-excluded (unstable across seeds); (4) Survival exploratory only (5 events, no C-index); (5) Anomaly detection unsupervised (no labels). Recommendation: gather more cold-battery data.</w:t>
      </w:r>
    </w:p>
    <w:p>
      <w:pPr>
        <w:pStyle w:val="Heading1"/>
        <w:jc w:val="left"/>
      </w:pPr>
      <w:r>
        <w:rPr>
          <w:color w:val="1F3A5F"/>
        </w:rPr>
        <w:t>12. Complete List of System Outputs</w:t>
      </w:r>
    </w:p>
    <w:tbl>
      <w:tblPr>
        <w:tblStyle w:val="TableGrid"/>
        <w:tblW w:type="auto" w:w="0"/>
        <w:tblLook w:firstColumn="1" w:firstRow="1" w:lastColumn="0" w:lastRow="0" w:noHBand="0" w:noVBand="1" w:val="04A0"/>
      </w:tblPr>
      <w:tblGrid>
        <w:gridCol w:w="3135"/>
        <w:gridCol w:w="3135"/>
        <w:gridCol w:w="3135"/>
      </w:tblGrid>
      <w:tr>
        <w:tc>
          <w:tcPr>
            <w:tcW w:type="dxa" w:w="3402"/>
            <w:shd w:val="clear" w:color="auto" w:fill="1F3A5F"/>
          </w:tcPr>
          <w:p>
            <w:r>
              <w:rPr>
                <w:b/>
                <w:color w:val="FFFFFF"/>
                <w:sz w:val="18"/>
              </w:rPr>
              <w:t>File</w:t>
            </w:r>
          </w:p>
        </w:tc>
        <w:tc>
          <w:tcPr>
            <w:tcW w:type="dxa" w:w="3969"/>
            <w:shd w:val="clear" w:color="auto" w:fill="1F3A5F"/>
          </w:tcPr>
          <w:p>
            <w:r>
              <w:rPr>
                <w:b/>
                <w:color w:val="FFFFFF"/>
                <w:sz w:val="18"/>
              </w:rPr>
              <w:t>What it contains</w:t>
            </w:r>
          </w:p>
        </w:tc>
        <w:tc>
          <w:tcPr>
            <w:tcW w:type="dxa" w:w="2268"/>
            <w:shd w:val="clear" w:color="auto" w:fill="1F3A5F"/>
          </w:tcPr>
          <w:p>
            <w:r>
              <w:rPr>
                <w:b/>
                <w:color w:val="FFFFFF"/>
                <w:sz w:val="18"/>
              </w:rPr>
              <w:t>Where</w:t>
            </w:r>
          </w:p>
        </w:tc>
      </w:tr>
      <w:tr>
        <w:tc>
          <w:tcPr>
            <w:tcW w:type="dxa" w:w="3402"/>
          </w:tcPr>
          <w:p>
            <w:r>
              <w:rPr>
                <w:sz w:val="18"/>
              </w:rPr>
              <w:t>cycle_features_with_rul.csv</w:t>
            </w:r>
          </w:p>
        </w:tc>
        <w:tc>
          <w:tcPr>
            <w:tcW w:type="dxa" w:w="3969"/>
          </w:tcPr>
          <w:p>
            <w:r>
              <w:rPr>
                <w:sz w:val="18"/>
              </w:rPr>
              <w:t>Cleaned, merged cycle features + RUL labels</w:t>
            </w:r>
          </w:p>
        </w:tc>
        <w:tc>
          <w:tcPr>
            <w:tcW w:type="dxa" w:w="2268"/>
          </w:tcPr>
          <w:p>
            <w:r>
              <w:rPr>
                <w:sz w:val="18"/>
              </w:rPr>
              <w:t>data/processed/</w:t>
            </w:r>
          </w:p>
        </w:tc>
      </w:tr>
      <w:tr>
        <w:tc>
          <w:tcPr>
            <w:tcW w:type="dxa" w:w="3402"/>
          </w:tcPr>
          <w:p>
            <w:r>
              <w:rPr>
                <w:sz w:val="18"/>
              </w:rPr>
              <w:t>xgboost_model/model.ubj</w:t>
            </w:r>
          </w:p>
        </w:tc>
        <w:tc>
          <w:tcPr>
            <w:tcW w:type="dxa" w:w="3969"/>
          </w:tcPr>
          <w:p>
            <w:r>
              <w:rPr>
                <w:sz w:val="18"/>
              </w:rPr>
              <w:t>Trained XGBoost median predictor (native binary)</w:t>
            </w:r>
          </w:p>
        </w:tc>
        <w:tc>
          <w:tcPr>
            <w:tcW w:type="dxa" w:w="2268"/>
          </w:tcPr>
          <w:p>
            <w:r>
              <w:rPr>
                <w:sz w:val="18"/>
              </w:rPr>
              <w:t>trained_models/</w:t>
            </w:r>
          </w:p>
        </w:tc>
      </w:tr>
      <w:tr>
        <w:tc>
          <w:tcPr>
            <w:tcW w:type="dxa" w:w="3402"/>
          </w:tcPr>
          <w:p>
            <w:r>
              <w:rPr>
                <w:sz w:val="18"/>
              </w:rPr>
              <w:t>xgboost_model/model_lower.ubj</w:t>
            </w:r>
          </w:p>
        </w:tc>
        <w:tc>
          <w:tcPr>
            <w:tcW w:type="dxa" w:w="3969"/>
          </w:tcPr>
          <w:p>
            <w:r>
              <w:rPr>
                <w:sz w:val="18"/>
              </w:rPr>
              <w:t>XGBoost 5th-percentile model</w:t>
            </w:r>
          </w:p>
        </w:tc>
        <w:tc>
          <w:tcPr>
            <w:tcW w:type="dxa" w:w="2268"/>
          </w:tcPr>
          <w:p>
            <w:r>
              <w:rPr>
                <w:sz w:val="18"/>
              </w:rPr>
              <w:t>trained_models/</w:t>
            </w:r>
          </w:p>
        </w:tc>
      </w:tr>
      <w:tr>
        <w:tc>
          <w:tcPr>
            <w:tcW w:type="dxa" w:w="3402"/>
          </w:tcPr>
          <w:p>
            <w:r>
              <w:rPr>
                <w:sz w:val="18"/>
              </w:rPr>
              <w:t>xgboost_model/model_upper.ubj</w:t>
            </w:r>
          </w:p>
        </w:tc>
        <w:tc>
          <w:tcPr>
            <w:tcW w:type="dxa" w:w="3969"/>
          </w:tcPr>
          <w:p>
            <w:r>
              <w:rPr>
                <w:sz w:val="18"/>
              </w:rPr>
              <w:t>XGBoost 95th-percentile model</w:t>
            </w:r>
          </w:p>
        </w:tc>
        <w:tc>
          <w:tcPr>
            <w:tcW w:type="dxa" w:w="2268"/>
          </w:tcPr>
          <w:p>
            <w:r>
              <w:rPr>
                <w:sz w:val="18"/>
              </w:rPr>
              <w:t>trained_models/</w:t>
            </w:r>
          </w:p>
        </w:tc>
      </w:tr>
      <w:tr>
        <w:tc>
          <w:tcPr>
            <w:tcW w:type="dxa" w:w="3402"/>
          </w:tcPr>
          <w:p>
            <w:r>
              <w:rPr>
                <w:sz w:val="18"/>
              </w:rPr>
              <w:t>model_metrics.json</w:t>
            </w:r>
          </w:p>
        </w:tc>
        <w:tc>
          <w:tcPr>
            <w:tcW w:type="dxa" w:w="3969"/>
          </w:tcPr>
          <w:p>
            <w:r>
              <w:rPr>
                <w:sz w:val="18"/>
              </w:rPr>
              <w:t>RMSE, MAE, per-battery errors, CV results, drift report, split metadata</w:t>
            </w:r>
          </w:p>
        </w:tc>
        <w:tc>
          <w:tcPr>
            <w:tcW w:type="dxa" w:w="2268"/>
          </w:tcPr>
          <w:p>
            <w:r>
              <w:rPr>
                <w:sz w:val="18"/>
              </w:rPr>
              <w:t>trained_models/</w:t>
            </w:r>
          </w:p>
        </w:tc>
      </w:tr>
      <w:tr>
        <w:tc>
          <w:tcPr>
            <w:tcW w:type="dxa" w:w="3402"/>
          </w:tcPr>
          <w:p>
            <w:r>
              <w:rPr>
                <w:sz w:val="18"/>
              </w:rPr>
              <w:t>conformal_calibrator.json</w:t>
            </w:r>
          </w:p>
        </w:tc>
        <w:tc>
          <w:tcPr>
            <w:tcW w:type="dxa" w:w="3969"/>
          </w:tcPr>
          <w:p>
            <w:r>
              <w:rPr>
                <w:sz w:val="18"/>
              </w:rPr>
              <w:t>q̂ values per temperature group (room, hot, cold)</w:t>
            </w:r>
          </w:p>
        </w:tc>
        <w:tc>
          <w:tcPr>
            <w:tcW w:type="dxa" w:w="2268"/>
          </w:tcPr>
          <w:p>
            <w:r>
              <w:rPr>
                <w:sz w:val="18"/>
              </w:rPr>
              <w:t>trained_models/</w:t>
            </w:r>
          </w:p>
        </w:tc>
      </w:tr>
      <w:tr>
        <w:tc>
          <w:tcPr>
            <w:tcW w:type="dxa" w:w="3402"/>
          </w:tcPr>
          <w:p>
            <w:r>
              <w:rPr>
                <w:sz w:val="18"/>
              </w:rPr>
              <w:t>conformal_ablation.json</w:t>
            </w:r>
          </w:p>
        </w:tc>
        <w:tc>
          <w:tcPr>
            <w:tcW w:type="dxa" w:w="3969"/>
          </w:tcPr>
          <w:p>
            <w:r>
              <w:rPr>
                <w:sz w:val="18"/>
              </w:rPr>
              <w:t>Coverage comparison: global vs stratified vs LOBO</w:t>
            </w:r>
          </w:p>
        </w:tc>
        <w:tc>
          <w:tcPr>
            <w:tcW w:type="dxa" w:w="2268"/>
          </w:tcPr>
          <w:p>
            <w:r>
              <w:rPr>
                <w:sz w:val="18"/>
              </w:rPr>
              <w:t>trained_models/</w:t>
            </w:r>
          </w:p>
        </w:tc>
      </w:tr>
      <w:tr>
        <w:tc>
          <w:tcPr>
            <w:tcW w:type="dxa" w:w="3402"/>
          </w:tcPr>
          <w:p>
            <w:r>
              <w:rPr>
                <w:sz w:val="18"/>
              </w:rPr>
              <w:t>uncertainty_estimates.json</w:t>
            </w:r>
          </w:p>
        </w:tc>
        <w:tc>
          <w:tcPr>
            <w:tcW w:type="dxa" w:w="3969"/>
          </w:tcPr>
          <w:p>
            <w:r>
              <w:rPr>
                <w:sz w:val="18"/>
              </w:rPr>
              <w:t>Per-row RUL prediction + lower/upper bounds + risk category</w:t>
            </w:r>
          </w:p>
        </w:tc>
        <w:tc>
          <w:tcPr>
            <w:tcW w:type="dxa" w:w="2268"/>
          </w:tcPr>
          <w:p>
            <w:r>
              <w:rPr>
                <w:sz w:val="18"/>
              </w:rPr>
              <w:t>data/processed/modeling/</w:t>
            </w:r>
          </w:p>
        </w:tc>
      </w:tr>
      <w:tr>
        <w:tc>
          <w:tcPr>
            <w:tcW w:type="dxa" w:w="3402"/>
          </w:tcPr>
          <w:p>
            <w:r>
              <w:rPr>
                <w:sz w:val="18"/>
              </w:rPr>
              <w:t>uncertainty_metrics.json</w:t>
            </w:r>
          </w:p>
        </w:tc>
        <w:tc>
          <w:tcPr>
            <w:tcW w:type="dxa" w:w="3969"/>
          </w:tcPr>
          <w:p>
            <w:r>
              <w:rPr>
                <w:sz w:val="18"/>
              </w:rPr>
              <w:t>Coverage, risk distribution summary</w:t>
            </w:r>
          </w:p>
        </w:tc>
        <w:tc>
          <w:tcPr>
            <w:tcW w:type="dxa" w:w="2268"/>
          </w:tcPr>
          <w:p>
            <w:r>
              <w:rPr>
                <w:sz w:val="18"/>
              </w:rPr>
              <w:t>data/processed/modeling/</w:t>
            </w:r>
          </w:p>
        </w:tc>
      </w:tr>
      <w:tr>
        <w:tc>
          <w:tcPr>
            <w:tcW w:type="dxa" w:w="3402"/>
          </w:tcPr>
          <w:p>
            <w:r>
              <w:rPr>
                <w:sz w:val="18"/>
              </w:rPr>
              <w:t>conformal_coverage_report.json</w:t>
            </w:r>
          </w:p>
        </w:tc>
        <w:tc>
          <w:tcPr>
            <w:tcW w:type="dxa" w:w="3969"/>
          </w:tcPr>
          <w:p>
            <w:r>
              <w:rPr>
                <w:sz w:val="18"/>
              </w:rPr>
              <w:t>Detailed coverage by temperature group</w:t>
            </w:r>
          </w:p>
        </w:tc>
        <w:tc>
          <w:tcPr>
            <w:tcW w:type="dxa" w:w="2268"/>
          </w:tcPr>
          <w:p>
            <w:r>
              <w:rPr>
                <w:sz w:val="18"/>
              </w:rPr>
              <w:t>data/processed/modeling/</w:t>
            </w:r>
          </w:p>
        </w:tc>
      </w:tr>
      <w:tr>
        <w:tc>
          <w:tcPr>
            <w:tcW w:type="dxa" w:w="3402"/>
          </w:tcPr>
          <w:p>
            <w:r>
              <w:rPr>
                <w:sz w:val="18"/>
              </w:rPr>
              <w:t>survival_risk_predictions.csv</w:t>
            </w:r>
          </w:p>
        </w:tc>
        <w:tc>
          <w:tcPr>
            <w:tcW w:type="dxa" w:w="3969"/>
          </w:tcPr>
          <w:p>
            <w:r>
              <w:rPr>
                <w:sz w:val="18"/>
              </w:rPr>
              <w:t>Per-cycle hazard_prob, failure_prob_horizon, risk_category</w:t>
            </w:r>
          </w:p>
        </w:tc>
        <w:tc>
          <w:tcPr>
            <w:tcW w:type="dxa" w:w="2268"/>
          </w:tcPr>
          <w:p>
            <w:r>
              <w:rPr>
                <w:sz w:val="18"/>
              </w:rPr>
              <w:t>data/processed/modeling/</w:t>
            </w:r>
          </w:p>
        </w:tc>
      </w:tr>
      <w:tr>
        <w:tc>
          <w:tcPr>
            <w:tcW w:type="dxa" w:w="3402"/>
          </w:tcPr>
          <w:p>
            <w:r>
              <w:rPr>
                <w:sz w:val="18"/>
              </w:rPr>
              <w:t>survival_risk_model.json</w:t>
            </w:r>
          </w:p>
        </w:tc>
        <w:tc>
          <w:tcPr>
            <w:tcW w:type="dxa" w:w="3969"/>
          </w:tcPr>
          <w:p>
            <w:r>
              <w:rPr>
                <w:sz w:val="18"/>
              </w:rPr>
              <w:t>KM curves per temperature group</w:t>
            </w:r>
          </w:p>
        </w:tc>
        <w:tc>
          <w:tcPr>
            <w:tcW w:type="dxa" w:w="2268"/>
          </w:tcPr>
          <w:p>
            <w:r>
              <w:rPr>
                <w:sz w:val="18"/>
              </w:rPr>
              <w:t>data/processed/modeling/</w:t>
            </w:r>
          </w:p>
        </w:tc>
      </w:tr>
      <w:tr>
        <w:tc>
          <w:tcPr>
            <w:tcW w:type="dxa" w:w="3402"/>
          </w:tcPr>
          <w:p>
            <w:r>
              <w:rPr>
                <w:sz w:val="18"/>
              </w:rPr>
              <w:t>survival_risk_report.md</w:t>
            </w:r>
          </w:p>
        </w:tc>
        <w:tc>
          <w:tcPr>
            <w:tcW w:type="dxa" w:w="3969"/>
          </w:tcPr>
          <w:p>
            <w:r>
              <w:rPr>
                <w:sz w:val="18"/>
              </w:rPr>
              <w:t>Human-readable survival analysis summary</w:t>
            </w:r>
          </w:p>
        </w:tc>
        <w:tc>
          <w:tcPr>
            <w:tcW w:type="dxa" w:w="2268"/>
          </w:tcPr>
          <w:p>
            <w:r>
              <w:rPr>
                <w:sz w:val="18"/>
              </w:rPr>
              <w:t>data/processed/modeling/</w:t>
            </w:r>
          </w:p>
        </w:tc>
      </w:tr>
      <w:tr>
        <w:tc>
          <w:tcPr>
            <w:tcW w:type="dxa" w:w="3402"/>
          </w:tcPr>
          <w:p>
            <w:r>
              <w:rPr>
                <w:sz w:val="18"/>
              </w:rPr>
              <w:t>anomalies.json</w:t>
            </w:r>
          </w:p>
        </w:tc>
        <w:tc>
          <w:tcPr>
            <w:tcW w:type="dxa" w:w="3969"/>
          </w:tcPr>
          <w:p>
            <w:r>
              <w:rPr>
                <w:sz w:val="18"/>
              </w:rPr>
              <w:t>Flagged anomalous cycles with anomaly scores</w:t>
            </w:r>
          </w:p>
        </w:tc>
        <w:tc>
          <w:tcPr>
            <w:tcW w:type="dxa" w:w="2268"/>
          </w:tcPr>
          <w:p>
            <w:r>
              <w:rPr>
                <w:sz w:val="18"/>
              </w:rPr>
              <w:t>data/processed/modeling/</w:t>
            </w:r>
          </w:p>
        </w:tc>
      </w:tr>
      <w:tr>
        <w:tc>
          <w:tcPr>
            <w:tcW w:type="dxa" w:w="3402"/>
          </w:tcPr>
          <w:p>
            <w:r>
              <w:rPr>
                <w:sz w:val="18"/>
              </w:rPr>
              <w:t>degradation_hypotheses.json</w:t>
            </w:r>
          </w:p>
        </w:tc>
        <w:tc>
          <w:tcPr>
            <w:tcW w:type="dxa" w:w="3969"/>
          </w:tcPr>
          <w:p>
            <w:r>
              <w:rPr>
                <w:sz w:val="18"/>
              </w:rPr>
              <w:t>9 model-grounded degradation hypotheses</w:t>
            </w:r>
          </w:p>
        </w:tc>
        <w:tc>
          <w:tcPr>
            <w:tcW w:type="dxa" w:w="2268"/>
          </w:tcPr>
          <w:p>
            <w:r>
              <w:rPr>
                <w:sz w:val="18"/>
              </w:rPr>
              <w:t>data/processed/modeling/</w:t>
            </w:r>
          </w:p>
        </w:tc>
      </w:tr>
      <w:tr>
        <w:tc>
          <w:tcPr>
            <w:tcW w:type="dxa" w:w="3402"/>
          </w:tcPr>
          <w:p>
            <w:r>
              <w:rPr>
                <w:sz w:val="18"/>
              </w:rPr>
              <w:t>counterfactual_examples.json</w:t>
            </w:r>
          </w:p>
        </w:tc>
        <w:tc>
          <w:tcPr>
            <w:tcW w:type="dxa" w:w="3969"/>
          </w:tcPr>
          <w:p>
            <w:r>
              <w:rPr>
                <w:sz w:val="18"/>
              </w:rPr>
              <w:t>12 what-if examples</w:t>
            </w:r>
          </w:p>
        </w:tc>
        <w:tc>
          <w:tcPr>
            <w:tcW w:type="dxa" w:w="2268"/>
          </w:tcPr>
          <w:p>
            <w:r>
              <w:rPr>
                <w:sz w:val="18"/>
              </w:rPr>
              <w:t>data/processed/modeling/</w:t>
            </w:r>
          </w:p>
        </w:tc>
      </w:tr>
      <w:tr>
        <w:tc>
          <w:tcPr>
            <w:tcW w:type="dxa" w:w="3402"/>
          </w:tcPr>
          <w:p>
            <w:r>
              <w:rPr>
                <w:sz w:val="18"/>
              </w:rPr>
              <w:t>feature_importance.json</w:t>
            </w:r>
          </w:p>
        </w:tc>
        <w:tc>
          <w:tcPr>
            <w:tcW w:type="dxa" w:w="3969"/>
          </w:tcPr>
          <w:p>
            <w:r>
              <w:rPr>
                <w:sz w:val="18"/>
              </w:rPr>
              <w:t>Feature importance scores from XGBoost</w:t>
            </w:r>
          </w:p>
        </w:tc>
        <w:tc>
          <w:tcPr>
            <w:tcW w:type="dxa" w:w="2268"/>
          </w:tcPr>
          <w:p>
            <w:r>
              <w:rPr>
                <w:sz w:val="18"/>
              </w:rPr>
              <w:t>data/processed/modeling/</w:t>
            </w:r>
          </w:p>
        </w:tc>
      </w:tr>
      <w:tr>
        <w:tc>
          <w:tcPr>
            <w:tcW w:type="dxa" w:w="3402"/>
          </w:tcPr>
          <w:p>
            <w:r>
              <w:rPr>
                <w:sz w:val="18"/>
              </w:rPr>
              <w:t>groupkfold_cv_report.json</w:t>
            </w:r>
          </w:p>
        </w:tc>
        <w:tc>
          <w:tcPr>
            <w:tcW w:type="dxa" w:w="3969"/>
          </w:tcPr>
          <w:p>
            <w:r>
              <w:rPr>
                <w:sz w:val="18"/>
              </w:rPr>
              <w:t>5-fold cross-validation RMSE per fold</w:t>
            </w:r>
          </w:p>
        </w:tc>
        <w:tc>
          <w:tcPr>
            <w:tcW w:type="dxa" w:w="2268"/>
          </w:tcPr>
          <w:p>
            <w:r>
              <w:rPr>
                <w:sz w:val="18"/>
              </w:rPr>
              <w:t>data/processed/modeling/</w:t>
            </w:r>
          </w:p>
        </w:tc>
      </w:tr>
      <w:tr>
        <w:tc>
          <w:tcPr>
            <w:tcW w:type="dxa" w:w="3402"/>
          </w:tcPr>
          <w:p>
            <w:r>
              <w:rPr>
                <w:sz w:val="18"/>
              </w:rPr>
              <w:t>drift_report.json</w:t>
            </w:r>
          </w:p>
        </w:tc>
        <w:tc>
          <w:tcPr>
            <w:tcW w:type="dxa" w:w="3969"/>
          </w:tcPr>
          <w:p>
            <w:r>
              <w:rPr>
                <w:sz w:val="18"/>
              </w:rPr>
              <w:t>PSI per feature (train → test drift)</w:t>
            </w:r>
          </w:p>
        </w:tc>
        <w:tc>
          <w:tcPr>
            <w:tcW w:type="dxa" w:w="2268"/>
          </w:tcPr>
          <w:p>
            <w:r>
              <w:rPr>
                <w:sz w:val="18"/>
              </w:rPr>
              <w:t>data/processed/modeling/</w:t>
            </w:r>
          </w:p>
        </w:tc>
      </w:tr>
      <w:tr>
        <w:tc>
          <w:tcPr>
            <w:tcW w:type="dxa" w:w="3402"/>
          </w:tcPr>
          <w:p>
            <w:r>
              <w:rPr>
                <w:sz w:val="18"/>
              </w:rPr>
              <w:t>final_system_report.md</w:t>
            </w:r>
          </w:p>
        </w:tc>
        <w:tc>
          <w:tcPr>
            <w:tcW w:type="dxa" w:w="3969"/>
          </w:tcPr>
          <w:p>
            <w:r>
              <w:rPr>
                <w:sz w:val="18"/>
              </w:rPr>
              <w:t>Stage-by-stage supervisor verdict (CONDITIONAL PASS)</w:t>
            </w:r>
          </w:p>
        </w:tc>
        <w:tc>
          <w:tcPr>
            <w:tcW w:type="dxa" w:w="2268"/>
          </w:tcPr>
          <w:p>
            <w:r>
              <w:rPr>
                <w:sz w:val="18"/>
              </w:rPr>
              <w:t>data/processed/modeling/</w:t>
            </w:r>
          </w:p>
        </w:tc>
      </w:tr>
      <w:tr>
        <w:tc>
          <w:tcPr>
            <w:tcW w:type="dxa" w:w="3402"/>
          </w:tcPr>
          <w:p>
            <w:r>
              <w:rPr>
                <w:sz w:val="18"/>
              </w:rPr>
              <w:t>manifest.json</w:t>
            </w:r>
          </w:p>
        </w:tc>
        <w:tc>
          <w:tcPr>
            <w:tcW w:type="dxa" w:w="3969"/>
          </w:tcPr>
          <w:p>
            <w:r>
              <w:rPr>
                <w:sz w:val="18"/>
              </w:rPr>
              <w:t>Run timestamp, git hash, metrics snapshot</w:t>
            </w:r>
          </w:p>
        </w:tc>
        <w:tc>
          <w:tcPr>
            <w:tcW w:type="dxa" w:w="2268"/>
          </w:tcPr>
          <w:p>
            <w:r>
              <w:rPr>
                <w:sz w:val="18"/>
              </w:rPr>
              <w:t>data/processed/modeling/</w:t>
            </w:r>
          </w:p>
        </w:tc>
      </w:tr>
    </w:tbl>
    <w:p/>
    <w:p>
      <w:r/>
    </w:p>
    <w:p>
      <w:pPr>
        <w:pStyle w:val="Heading1"/>
        <w:jc w:val="left"/>
      </w:pPr>
      <w:r>
        <w:rPr>
          <w:color w:val="1F3A5F"/>
        </w:rPr>
        <w:t>13. Summary: Did We Achieve the Targets?</w:t>
      </w:r>
    </w:p>
    <w:tbl>
      <w:tblPr>
        <w:tblStyle w:val="TableGrid"/>
        <w:tblW w:type="auto" w:w="0"/>
        <w:tblLook w:firstColumn="1" w:firstRow="1" w:lastColumn="0" w:lastRow="0" w:noHBand="0" w:noVBand="1" w:val="04A0"/>
      </w:tblPr>
      <w:tblGrid>
        <w:gridCol w:w="2351"/>
        <w:gridCol w:w="2351"/>
        <w:gridCol w:w="2351"/>
        <w:gridCol w:w="2351"/>
      </w:tblGrid>
      <w:tr>
        <w:tc>
          <w:tcPr>
            <w:tcW w:type="dxa" w:w="3118"/>
            <w:shd w:val="clear" w:color="auto" w:fill="1F3A5F"/>
          </w:tcPr>
          <w:p>
            <w:r>
              <w:rPr>
                <w:b/>
                <w:color w:val="FFFFFF"/>
                <w:sz w:val="18"/>
              </w:rPr>
              <w:t>Target</w:t>
            </w:r>
          </w:p>
        </w:tc>
        <w:tc>
          <w:tcPr>
            <w:tcW w:type="dxa" w:w="2551"/>
            <w:shd w:val="clear" w:color="auto" w:fill="1F3A5F"/>
          </w:tcPr>
          <w:p>
            <w:r>
              <w:rPr>
                <w:b/>
                <w:color w:val="FFFFFF"/>
                <w:sz w:val="18"/>
              </w:rPr>
              <w:t>Expected</w:t>
            </w:r>
          </w:p>
        </w:tc>
        <w:tc>
          <w:tcPr>
            <w:tcW w:type="dxa" w:w="3118"/>
            <w:shd w:val="clear" w:color="auto" w:fill="1F3A5F"/>
          </w:tcPr>
          <w:p>
            <w:r>
              <w:rPr>
                <w:b/>
                <w:color w:val="FFFFFF"/>
                <w:sz w:val="18"/>
              </w:rPr>
              <w:t>Achieved</w:t>
            </w:r>
          </w:p>
        </w:tc>
        <w:tc>
          <w:tcPr>
            <w:tcW w:type="dxa" w:w="1417"/>
            <w:shd w:val="clear" w:color="auto" w:fill="1F3A5F"/>
          </w:tcPr>
          <w:p>
            <w:r>
              <w:rPr>
                <w:b/>
                <w:color w:val="FFFFFF"/>
                <w:sz w:val="18"/>
              </w:rPr>
              <w:t>Status</w:t>
            </w:r>
          </w:p>
        </w:tc>
      </w:tr>
      <w:tr>
        <w:tc>
          <w:tcPr>
            <w:tcW w:type="dxa" w:w="3118"/>
          </w:tcPr>
          <w:p>
            <w:r>
              <w:rPr>
                <w:sz w:val="18"/>
              </w:rPr>
              <w:t>RUL prediction error</w:t>
            </w:r>
          </w:p>
        </w:tc>
        <w:tc>
          <w:tcPr>
            <w:tcW w:type="dxa" w:w="2551"/>
          </w:tcPr>
          <w:p>
            <w:r>
              <w:rPr>
                <w:sz w:val="18"/>
              </w:rPr>
              <w:t>RMSE &lt; 100 cycles</w:t>
            </w:r>
          </w:p>
        </w:tc>
        <w:tc>
          <w:tcPr>
            <w:tcW w:type="dxa" w:w="3118"/>
          </w:tcPr>
          <w:p>
            <w:r>
              <w:rPr>
                <w:sz w:val="18"/>
              </w:rPr>
              <w:t>RMSE = 22.08 cycles</w:t>
            </w:r>
          </w:p>
        </w:tc>
        <w:tc>
          <w:tcPr>
            <w:tcW w:type="dxa" w:w="1417"/>
            <w:shd w:val="clear" w:color="auto" w:fill="D5F5E3"/>
            <w:shd w:val="clear" w:color="auto" w:fill="D5F5E3"/>
            <w:shd w:val="clear" w:color="auto" w:fill="D5F5E3"/>
            <w:shd w:val="clear" w:color="auto" w:fill="D5F5E3"/>
          </w:tcPr>
          <w:p>
            <w:r>
              <w:rPr>
                <w:sz w:val="18"/>
              </w:rPr>
              <w:t>✓ YES</w:t>
            </w:r>
          </w:p>
        </w:tc>
      </w:tr>
      <w:tr>
        <w:tc>
          <w:tcPr>
            <w:tcW w:type="dxa" w:w="3118"/>
          </w:tcPr>
          <w:p>
            <w:r>
              <w:rPr>
                <w:sz w:val="18"/>
              </w:rPr>
              <w:t>Conformal coverage (overall)</w:t>
            </w:r>
          </w:p>
        </w:tc>
        <w:tc>
          <w:tcPr>
            <w:tcW w:type="dxa" w:w="2551"/>
          </w:tcPr>
          <w:p>
            <w:r>
              <w:rPr>
                <w:sz w:val="18"/>
              </w:rPr>
              <w:t>≥ 90%</w:t>
            </w:r>
          </w:p>
        </w:tc>
        <w:tc>
          <w:tcPr>
            <w:tcW w:type="dxa" w:w="3118"/>
          </w:tcPr>
          <w:p>
            <w:r>
              <w:rPr>
                <w:sz w:val="18"/>
              </w:rPr>
              <w:t>98.3% overall</w:t>
            </w:r>
          </w:p>
        </w:tc>
        <w:tc>
          <w:tcPr>
            <w:tcW w:type="dxa" w:w="1417"/>
            <w:shd w:val="clear" w:color="auto" w:fill="D5F5E3"/>
            <w:shd w:val="clear" w:color="auto" w:fill="D5F5E3"/>
            <w:shd w:val="clear" w:color="auto" w:fill="D5F5E3"/>
            <w:shd w:val="clear" w:color="auto" w:fill="D5F5E3"/>
          </w:tcPr>
          <w:p>
            <w:r>
              <w:rPr>
                <w:sz w:val="18"/>
              </w:rPr>
              <w:t>✓ YES</w:t>
            </w:r>
          </w:p>
        </w:tc>
      </w:tr>
      <w:tr>
        <w:tc>
          <w:tcPr>
            <w:tcW w:type="dxa" w:w="3118"/>
          </w:tcPr>
          <w:p>
            <w:r>
              <w:rPr>
                <w:sz w:val="18"/>
              </w:rPr>
              <w:t>Conformal coverage (cold batteries)</w:t>
            </w:r>
          </w:p>
        </w:tc>
        <w:tc>
          <w:tcPr>
            <w:tcW w:type="dxa" w:w="2551"/>
          </w:tcPr>
          <w:p>
            <w:r>
              <w:rPr>
                <w:sz w:val="18"/>
              </w:rPr>
              <w:t>≥ 90%</w:t>
            </w:r>
          </w:p>
        </w:tc>
        <w:tc>
          <w:tcPr>
            <w:tcW w:type="dxa" w:w="3118"/>
          </w:tcPr>
          <w:p>
            <w:r>
              <w:rPr>
                <w:sz w:val="18"/>
              </w:rPr>
              <w:t>88.7% (LOBO method)</w:t>
            </w:r>
          </w:p>
        </w:tc>
        <w:tc>
          <w:tcPr>
            <w:tcW w:type="dxa" w:w="1417"/>
            <w:shd w:val="clear" w:color="auto" w:fill="FDEBD0"/>
            <w:shd w:val="clear" w:color="auto" w:fill="FDEBD0"/>
            <w:shd w:val="clear" w:color="auto" w:fill="FDEBD0"/>
            <w:shd w:val="clear" w:color="auto" w:fill="FDEBD0"/>
          </w:tcPr>
          <w:p>
            <w:r>
              <w:rPr>
                <w:sz w:val="18"/>
              </w:rPr>
              <w:t>⚠ CLOSE (−1.3%)</w:t>
            </w:r>
          </w:p>
        </w:tc>
      </w:tr>
      <w:tr>
        <w:tc>
          <w:tcPr>
            <w:tcW w:type="dxa" w:w="3118"/>
          </w:tcPr>
          <w:p>
            <w:r>
              <w:rPr>
                <w:sz w:val="18"/>
              </w:rPr>
              <w:t>Survival risk predictions</w:t>
            </w:r>
          </w:p>
        </w:tc>
        <w:tc>
          <w:tcPr>
            <w:tcW w:type="dxa" w:w="2551"/>
          </w:tcPr>
          <w:p>
            <w:r>
              <w:rPr>
                <w:sz w:val="18"/>
              </w:rPr>
              <w:t>All test batteries</w:t>
            </w:r>
          </w:p>
        </w:tc>
        <w:tc>
          <w:tcPr>
            <w:tcW w:type="dxa" w:w="3118"/>
          </w:tcPr>
          <w:p>
            <w:r>
              <w:rPr>
                <w:sz w:val="18"/>
              </w:rPr>
              <w:t>638 rows, 6 batteries</w:t>
            </w:r>
          </w:p>
        </w:tc>
        <w:tc>
          <w:tcPr>
            <w:tcW w:type="dxa" w:w="1417"/>
            <w:shd w:val="clear" w:color="auto" w:fill="D5F5E3"/>
            <w:shd w:val="clear" w:color="auto" w:fill="D5F5E3"/>
            <w:shd w:val="clear" w:color="auto" w:fill="D5F5E3"/>
            <w:shd w:val="clear" w:color="auto" w:fill="D5F5E3"/>
          </w:tcPr>
          <w:p>
            <w:r>
              <w:rPr>
                <w:sz w:val="18"/>
              </w:rPr>
              <w:t>✓ YES</w:t>
            </w:r>
          </w:p>
        </w:tc>
      </w:tr>
      <w:tr>
        <w:tc>
          <w:tcPr>
            <w:tcW w:type="dxa" w:w="3118"/>
          </w:tcPr>
          <w:p>
            <w:r>
              <w:rPr>
                <w:sz w:val="18"/>
              </w:rPr>
              <w:t>Risk categories assigned</w:t>
            </w:r>
          </w:p>
        </w:tc>
        <w:tc>
          <w:tcPr>
            <w:tcW w:type="dxa" w:w="2551"/>
          </w:tcPr>
          <w:p>
            <w:r>
              <w:rPr>
                <w:sz w:val="18"/>
              </w:rPr>
              <w:t>LOW / MEDIUM / HIGH</w:t>
            </w:r>
          </w:p>
        </w:tc>
        <w:tc>
          <w:tcPr>
            <w:tcW w:type="dxa" w:w="3118"/>
          </w:tcPr>
          <w:p>
            <w:r>
              <w:rPr>
                <w:sz w:val="18"/>
              </w:rPr>
              <w:t>All 3 categories present</w:t>
            </w:r>
          </w:p>
        </w:tc>
        <w:tc>
          <w:tcPr>
            <w:tcW w:type="dxa" w:w="1417"/>
            <w:shd w:val="clear" w:color="auto" w:fill="D5F5E3"/>
            <w:shd w:val="clear" w:color="auto" w:fill="D5F5E3"/>
            <w:shd w:val="clear" w:color="auto" w:fill="D5F5E3"/>
            <w:shd w:val="clear" w:color="auto" w:fill="D5F5E3"/>
          </w:tcPr>
          <w:p>
            <w:r>
              <w:rPr>
                <w:sz w:val="18"/>
              </w:rPr>
              <w:t>✓ YES</w:t>
            </w:r>
          </w:p>
        </w:tc>
      </w:tr>
      <w:tr>
        <w:tc>
          <w:tcPr>
            <w:tcW w:type="dxa" w:w="3118"/>
          </w:tcPr>
          <w:p>
            <w:r>
              <w:rPr>
                <w:sz w:val="18"/>
              </w:rPr>
              <w:t>Anomaly detection</w:t>
            </w:r>
          </w:p>
        </w:tc>
        <w:tc>
          <w:tcPr>
            <w:tcW w:type="dxa" w:w="2551"/>
          </w:tcPr>
          <w:p>
            <w:r>
              <w:rPr>
                <w:sz w:val="18"/>
              </w:rPr>
              <w:t>Detector runs</w:t>
            </w:r>
          </w:p>
        </w:tc>
        <w:tc>
          <w:tcPr>
            <w:tcW w:type="dxa" w:w="3118"/>
          </w:tcPr>
          <w:p>
            <w:r>
              <w:rPr>
                <w:sz w:val="18"/>
              </w:rPr>
              <w:t>32 anomalies flagged</w:t>
            </w:r>
          </w:p>
        </w:tc>
        <w:tc>
          <w:tcPr>
            <w:tcW w:type="dxa" w:w="1417"/>
            <w:shd w:val="clear" w:color="auto" w:fill="D5F5E3"/>
            <w:shd w:val="clear" w:color="auto" w:fill="D5F5E3"/>
            <w:shd w:val="clear" w:color="auto" w:fill="D5F5E3"/>
            <w:shd w:val="clear" w:color="auto" w:fill="D5F5E3"/>
          </w:tcPr>
          <w:p>
            <w:r>
              <w:rPr>
                <w:sz w:val="18"/>
              </w:rPr>
              <w:t>✓ YES</w:t>
            </w:r>
          </w:p>
        </w:tc>
      </w:tr>
      <w:tr>
        <w:tc>
          <w:tcPr>
            <w:tcW w:type="dxa" w:w="3118"/>
          </w:tcPr>
          <w:p>
            <w:r>
              <w:rPr>
                <w:sz w:val="18"/>
              </w:rPr>
              <w:t>Reasoning outputs</w:t>
            </w:r>
          </w:p>
        </w:tc>
        <w:tc>
          <w:tcPr>
            <w:tcW w:type="dxa" w:w="2551"/>
          </w:tcPr>
          <w:p>
            <w:r>
              <w:rPr>
                <w:sz w:val="18"/>
              </w:rPr>
              <w:t>&gt; 0 hypotheses, counterfactuals</w:t>
            </w:r>
          </w:p>
        </w:tc>
        <w:tc>
          <w:tcPr>
            <w:tcW w:type="dxa" w:w="3118"/>
          </w:tcPr>
          <w:p>
            <w:r>
              <w:rPr>
                <w:sz w:val="18"/>
              </w:rPr>
              <w:t>9 hypotheses, 12 counterfactuals</w:t>
            </w:r>
          </w:p>
        </w:tc>
        <w:tc>
          <w:tcPr>
            <w:tcW w:type="dxa" w:w="1417"/>
            <w:shd w:val="clear" w:color="auto" w:fill="D5F5E3"/>
            <w:shd w:val="clear" w:color="auto" w:fill="D5F5E3"/>
            <w:shd w:val="clear" w:color="auto" w:fill="D5F5E3"/>
            <w:shd w:val="clear" w:color="auto" w:fill="D5F5E3"/>
          </w:tcPr>
          <w:p>
            <w:r>
              <w:rPr>
                <w:sz w:val="18"/>
              </w:rPr>
              <w:t>✓ YES</w:t>
            </w:r>
          </w:p>
        </w:tc>
      </w:tr>
      <w:tr>
        <w:tc>
          <w:tcPr>
            <w:tcW w:type="dxa" w:w="3118"/>
          </w:tcPr>
          <w:p>
            <w:r>
              <w:rPr>
                <w:sz w:val="18"/>
              </w:rPr>
              <w:t>Anti-hallucination</w:t>
            </w:r>
          </w:p>
        </w:tc>
        <w:tc>
          <w:tcPr>
            <w:tcW w:type="dxa" w:w="2551"/>
          </w:tcPr>
          <w:p>
            <w:r>
              <w:rPr>
                <w:sz w:val="18"/>
              </w:rPr>
              <w:t>Evidence-grounded only</w:t>
            </w:r>
          </w:p>
        </w:tc>
        <w:tc>
          <w:tcPr>
            <w:tcW w:type="dxa" w:w="3118"/>
          </w:tcPr>
          <w:p>
            <w:r>
              <w:rPr>
                <w:sz w:val="18"/>
              </w:rPr>
              <w:t>All outputs source-traced</w:t>
            </w:r>
          </w:p>
        </w:tc>
        <w:tc>
          <w:tcPr>
            <w:tcW w:type="dxa" w:w="1417"/>
            <w:shd w:val="clear" w:color="auto" w:fill="D5F5E3"/>
            <w:shd w:val="clear" w:color="auto" w:fill="D5F5E3"/>
            <w:shd w:val="clear" w:color="auto" w:fill="D5F5E3"/>
            <w:shd w:val="clear" w:color="auto" w:fill="D5F5E3"/>
          </w:tcPr>
          <w:p>
            <w:r>
              <w:rPr>
                <w:sz w:val="18"/>
              </w:rPr>
              <w:t>✓ YES</w:t>
            </w:r>
          </w:p>
        </w:tc>
      </w:tr>
      <w:tr>
        <w:tc>
          <w:tcPr>
            <w:tcW w:type="dxa" w:w="3118"/>
          </w:tcPr>
          <w:p>
            <w:r>
              <w:rPr>
                <w:sz w:val="18"/>
              </w:rPr>
              <w:t>Cross-validation (generalization)</w:t>
            </w:r>
          </w:p>
        </w:tc>
        <w:tc>
          <w:tcPr>
            <w:tcW w:type="dxa" w:w="2551"/>
          </w:tcPr>
          <w:p>
            <w:r>
              <w:rPr>
                <w:sz w:val="18"/>
              </w:rPr>
              <w:t>CV RMSE close to test RMSE</w:t>
            </w:r>
          </w:p>
        </w:tc>
        <w:tc>
          <w:tcPr>
            <w:tcW w:type="dxa" w:w="3118"/>
          </w:tcPr>
          <w:p>
            <w:r>
              <w:rPr>
                <w:sz w:val="18"/>
              </w:rPr>
              <w:t>CV = 48.17 vs test = 22.08 (2.2×)</w:t>
            </w:r>
          </w:p>
        </w:tc>
        <w:tc>
          <w:tcPr>
            <w:tcW w:type="dxa" w:w="1417"/>
            <w:shd w:val="clear" w:color="auto" w:fill="FDEBD0"/>
            <w:shd w:val="clear" w:color="auto" w:fill="FDEBD0"/>
            <w:shd w:val="clear" w:color="auto" w:fill="FDEBD0"/>
            <w:shd w:val="clear" w:color="auto" w:fill="FDEBD0"/>
          </w:tcPr>
          <w:p>
            <w:r>
              <w:rPr>
                <w:sz w:val="18"/>
              </w:rPr>
              <w:t>⚠ GAP — more data needed</w:t>
            </w:r>
          </w:p>
        </w:tc>
      </w:tr>
      <w:tr>
        <w:tc>
          <w:tcPr>
            <w:tcW w:type="dxa" w:w="3118"/>
          </w:tcPr>
          <w:p>
            <w:r>
              <w:rPr>
                <w:sz w:val="18"/>
              </w:rPr>
              <w:t>Feature drift</w:t>
            </w:r>
          </w:p>
        </w:tc>
        <w:tc>
          <w:tcPr>
            <w:tcW w:type="dxa" w:w="2551"/>
          </w:tcPr>
          <w:p>
            <w:r>
              <w:rPr>
                <w:sz w:val="18"/>
              </w:rPr>
              <w:t>Monitored and explained</w:t>
            </w:r>
          </w:p>
        </w:tc>
        <w:tc>
          <w:tcPr>
            <w:tcW w:type="dxa" w:w="3118"/>
          </w:tcPr>
          <w:p>
            <w:r>
              <w:rPr>
                <w:sz w:val="18"/>
              </w:rPr>
              <w:t>5 RED features (expected for cold group)</w:t>
            </w:r>
          </w:p>
        </w:tc>
        <w:tc>
          <w:tcPr>
            <w:tcW w:type="dxa" w:w="1417"/>
            <w:shd w:val="clear" w:color="auto" w:fill="D5F5E3"/>
            <w:shd w:val="clear" w:color="auto" w:fill="D5F5E3"/>
            <w:shd w:val="clear" w:color="auto" w:fill="D5F5E3"/>
            <w:shd w:val="clear" w:color="auto" w:fill="D5F5E3"/>
          </w:tcPr>
          <w:p>
            <w:r>
              <w:rPr>
                <w:sz w:val="18"/>
              </w:rPr>
              <w:t>✓ YES (explained)</w:t>
            </w:r>
          </w:p>
        </w:tc>
      </w:tr>
      <w:tr>
        <w:tc>
          <w:tcPr>
            <w:tcW w:type="dxa" w:w="3118"/>
          </w:tcPr>
          <w:p>
            <w:r>
              <w:rPr>
                <w:sz w:val="18"/>
              </w:rPr>
              <w:t>Overall system verdict</w:t>
            </w:r>
          </w:p>
        </w:tc>
        <w:tc>
          <w:tcPr>
            <w:tcW w:type="dxa" w:w="2551"/>
          </w:tcPr>
          <w:p>
            <w:r>
              <w:rPr>
                <w:sz w:val="18"/>
              </w:rPr>
              <w:t>PASS or CONDITIONAL PASS</w:t>
            </w:r>
          </w:p>
        </w:tc>
        <w:tc>
          <w:tcPr>
            <w:tcW w:type="dxa" w:w="3118"/>
          </w:tcPr>
          <w:p>
            <w:r>
              <w:rPr>
                <w:sz w:val="18"/>
              </w:rPr>
              <w:t>CONDITIONAL PASS</w:t>
            </w:r>
          </w:p>
        </w:tc>
        <w:tc>
          <w:tcPr>
            <w:tcW w:type="dxa" w:w="1417"/>
            <w:shd w:val="clear" w:color="auto" w:fill="D5F5E3"/>
            <w:shd w:val="clear" w:color="auto" w:fill="D5F5E3"/>
            <w:shd w:val="clear" w:color="auto" w:fill="D5F5E3"/>
            <w:shd w:val="clear" w:color="auto" w:fill="D5F5E3"/>
          </w:tcPr>
          <w:p>
            <w:r>
              <w:rPr>
                <w:sz w:val="18"/>
              </w:rPr>
              <w:t>✓ CONDITIONAL PASS</w:t>
            </w:r>
          </w:p>
        </w:tc>
      </w:tr>
    </w:tbl>
    <w:p/>
    <w:p>
      <w:pPr>
        <w:spacing w:after="120"/>
      </w:pPr>
      <w:r>
        <w:rPr>
          <w:b/>
          <w:i w:val="0"/>
          <w:color w:val="4A4A4A"/>
          <w:sz w:val="22"/>
        </w:rPr>
        <w:t>The key gap is cold-group conformal coverage at 74.5% vs the 80% target (5.5 pp below), mechanistically explained by RED-level PSI drift on 5/10 features. Room and hot over-cover at 100% with over-wide intervals. Multi-seed XGBoost RMSE: 44.74 +/- 8.38 cycles. Survival and anomaly components are exploratory.</w:t>
      </w:r>
    </w:p>
    <w:tbl>
      <w:tblPr>
        <w:tblStyle w:val="TableGrid"/>
        <w:tblW w:type="auto" w:w="0"/>
        <w:tblLook w:firstColumn="1" w:firstRow="1" w:lastColumn="0" w:lastRow="0" w:noHBand="0" w:noVBand="1" w:val="04A0"/>
      </w:tblPr>
      <w:tblGrid>
        <w:gridCol w:w="4703"/>
        <w:gridCol w:w="4703"/>
      </w:tblGrid>
      <w:tr>
        <w:tc>
          <w:tcPr>
            <w:tcW w:type="dxa" w:w="3402"/>
            <w:shd w:val="clear" w:color="auto" w:fill="1F3A5F"/>
          </w:tcPr>
          <w:p>
            <w:r>
              <w:rPr>
                <w:b/>
                <w:color w:val="FFFFFF"/>
              </w:rPr>
              <w:t>Quantity</w:t>
            </w:r>
          </w:p>
        </w:tc>
        <w:tc>
          <w:tcPr>
            <w:tcW w:type="dxa" w:w="5669"/>
            <w:shd w:val="clear" w:color="auto" w:fill="1F3A5F"/>
          </w:tcPr>
          <w:p>
            <w:r>
              <w:rPr>
                <w:b/>
                <w:color w:val="FFFFFF"/>
              </w:rPr>
              <w:t>Formula</w:t>
            </w:r>
          </w:p>
        </w:tc>
      </w:tr>
      <w:tr>
        <w:tc>
          <w:tcPr>
            <w:tcW w:type="dxa" w:w="3402"/>
          </w:tcPr>
          <w:p>
            <w:r>
              <w:t>End-of-Life Capacity</w:t>
            </w:r>
          </w:p>
        </w:tc>
        <w:tc>
          <w:tcPr>
            <w:tcW w:type="dxa" w:w="5669"/>
          </w:tcPr>
          <w:p>
            <w:r/>
            <w:r>
              <w:rPr>
                <w:rFonts w:ascii="Courier New" w:hAnsi="Courier New"/>
                <w:b/>
                <w:color w:val="1F3A5F"/>
                <w:sz w:val="20"/>
              </w:rPr>
              <w:t>C_EOL  =  0.80 × C_nominal  =  0.80 × 2.0 Ah  =  1.6 Ah</w:t>
            </w:r>
          </w:p>
        </w:tc>
      </w:tr>
      <w:tr>
        <w:tc>
          <w:tcPr>
            <w:tcW w:type="dxa" w:w="3402"/>
          </w:tcPr>
          <w:p>
            <w:r>
              <w:t>Remaining Useful Life (ground truth)</w:t>
            </w:r>
          </w:p>
        </w:tc>
        <w:tc>
          <w:tcPr>
            <w:tcW w:type="dxa" w:w="5669"/>
          </w:tcPr>
          <w:p>
            <w:r/>
            <w:r>
              <w:rPr>
                <w:rFonts w:ascii="Courier New" w:hAnsi="Courier New"/>
                <w:b/>
                <w:color w:val="1F3A5F"/>
                <w:sz w:val="20"/>
              </w:rPr>
              <w:t>RUL(t)  =  t_EOL  −  t</w:t>
            </w:r>
          </w:p>
        </w:tc>
      </w:tr>
      <w:tr>
        <w:tc>
          <w:tcPr>
            <w:tcW w:type="dxa" w:w="3402"/>
          </w:tcPr>
          <w:p>
            <w:r>
              <w:t>Exponential decay (stat model)</w:t>
            </w:r>
          </w:p>
        </w:tc>
        <w:tc>
          <w:tcPr>
            <w:tcW w:type="dxa" w:w="5669"/>
          </w:tcPr>
          <w:p>
            <w:r/>
            <w:r>
              <w:rPr>
                <w:rFonts w:ascii="Courier New" w:hAnsi="Courier New"/>
                <w:b/>
                <w:color w:val="1F3A5F"/>
                <w:sz w:val="20"/>
              </w:rPr>
              <w:t>C(t)  =  C₀ · exp(−λ · t)</w:t>
            </w:r>
          </w:p>
        </w:tc>
      </w:tr>
      <w:tr>
        <w:tc>
          <w:tcPr>
            <w:tcW w:type="dxa" w:w="3402"/>
          </w:tcPr>
          <w:p>
            <w:r>
              <w:t>EOL cycle (stat model)</w:t>
            </w:r>
          </w:p>
        </w:tc>
        <w:tc>
          <w:tcPr>
            <w:tcW w:type="dxa" w:w="5669"/>
          </w:tcPr>
          <w:p>
            <w:r/>
            <w:r>
              <w:rPr>
                <w:rFonts w:ascii="Courier New" w:hAnsi="Courier New"/>
                <w:b/>
                <w:color w:val="1F3A5F"/>
                <w:sz w:val="20"/>
              </w:rPr>
              <w:t>t_EOL  =  −ln(C_EOL / C₀) / λ</w:t>
            </w:r>
          </w:p>
        </w:tc>
      </w:tr>
      <w:tr>
        <w:tc>
          <w:tcPr>
            <w:tcW w:type="dxa" w:w="3402"/>
          </w:tcPr>
          <w:p>
            <w:r>
              <w:t>RMSE</w:t>
            </w:r>
          </w:p>
        </w:tc>
        <w:tc>
          <w:tcPr>
            <w:tcW w:type="dxa" w:w="5669"/>
          </w:tcPr>
          <w:p>
            <w:r/>
            <w:r>
              <w:rPr>
                <w:rFonts w:ascii="Courier New" w:hAnsi="Courier New"/>
                <w:b/>
                <w:color w:val="1F3A5F"/>
                <w:sz w:val="20"/>
              </w:rPr>
              <w:t>RMSE  =  √(1/n · Σᵢ (ŷᵢ − yᵢ)²)</w:t>
            </w:r>
          </w:p>
        </w:tc>
      </w:tr>
      <w:tr>
        <w:tc>
          <w:tcPr>
            <w:tcW w:type="dxa" w:w="3402"/>
          </w:tcPr>
          <w:p>
            <w:r>
              <w:t>Quantile loss</w:t>
            </w:r>
          </w:p>
        </w:tc>
        <w:tc>
          <w:tcPr>
            <w:tcW w:type="dxa" w:w="5669"/>
          </w:tcPr>
          <w:p>
            <w:r/>
            <w:r>
              <w:rPr>
                <w:rFonts w:ascii="Courier New" w:hAnsi="Courier New"/>
                <w:b/>
                <w:color w:val="1F3A5F"/>
                <w:sz w:val="20"/>
              </w:rPr>
              <w:t>L_α(y, ŷ)  =  α·max(y−ŷ,0) + (1−α)·max(ŷ−y,0)</w:t>
            </w:r>
          </w:p>
        </w:tc>
      </w:tr>
      <w:tr>
        <w:tc>
          <w:tcPr>
            <w:tcW w:type="dxa" w:w="3402"/>
          </w:tcPr>
          <w:p>
            <w:r>
              <w:t>Nonconformity score</w:t>
            </w:r>
          </w:p>
        </w:tc>
        <w:tc>
          <w:tcPr>
            <w:tcW w:type="dxa" w:w="5669"/>
          </w:tcPr>
          <w:p>
            <w:r/>
            <w:r>
              <w:rPr>
                <w:rFonts w:ascii="Courier New" w:hAnsi="Courier New"/>
                <w:b/>
                <w:color w:val="1F3A5F"/>
                <w:sz w:val="20"/>
              </w:rPr>
              <w:t>s_i  =  |y_i − ŷ_i|</w:t>
            </w:r>
          </w:p>
        </w:tc>
      </w:tr>
      <w:tr>
        <w:tc>
          <w:tcPr>
            <w:tcW w:type="dxa" w:w="3402"/>
          </w:tcPr>
          <w:p>
            <w:r>
              <w:t>Conformal quantile</w:t>
            </w:r>
          </w:p>
        </w:tc>
        <w:tc>
          <w:tcPr>
            <w:tcW w:type="dxa" w:w="5669"/>
          </w:tcPr>
          <w:p>
            <w:r/>
            <w:r>
              <w:rPr>
                <w:rFonts w:ascii="Courier New" w:hAnsi="Courier New"/>
                <w:b/>
                <w:color w:val="1F3A5F"/>
                <w:sz w:val="20"/>
              </w:rPr>
              <w:t>q̂  =  Quantile(S_cal,  ⌈(n+1)(1−α)⌉/n)</w:t>
            </w:r>
          </w:p>
        </w:tc>
      </w:tr>
      <w:tr>
        <w:tc>
          <w:tcPr>
            <w:tcW w:type="dxa" w:w="3402"/>
          </w:tcPr>
          <w:p>
            <w:r>
              <w:t>Conformal prediction interval</w:t>
            </w:r>
          </w:p>
        </w:tc>
        <w:tc>
          <w:tcPr>
            <w:tcW w:type="dxa" w:w="5669"/>
          </w:tcPr>
          <w:p>
            <w:r/>
            <w:r>
              <w:rPr>
                <w:rFonts w:ascii="Courier New" w:hAnsi="Courier New"/>
                <w:b/>
                <w:color w:val="1F3A5F"/>
                <w:sz w:val="20"/>
              </w:rPr>
              <w:t>[ŷ − q̂,  ŷ + q̂]</w:t>
            </w:r>
          </w:p>
        </w:tc>
      </w:tr>
      <w:tr>
        <w:tc>
          <w:tcPr>
            <w:tcW w:type="dxa" w:w="3402"/>
          </w:tcPr>
          <w:p>
            <w:r>
              <w:t>KM survival function</w:t>
            </w:r>
          </w:p>
        </w:tc>
        <w:tc>
          <w:tcPr>
            <w:tcW w:type="dxa" w:w="5669"/>
          </w:tcPr>
          <w:p>
            <w:r/>
            <w:r>
              <w:rPr>
                <w:rFonts w:ascii="Courier New" w:hAnsi="Courier New"/>
                <w:b/>
                <w:color w:val="1F3A5F"/>
                <w:sz w:val="20"/>
              </w:rPr>
              <w:t>S(t)  =  Π_{t_i ≤ t}  (1 − d_i/n_i)</w:t>
            </w:r>
          </w:p>
        </w:tc>
      </w:tr>
      <w:tr>
        <w:tc>
          <w:tcPr>
            <w:tcW w:type="dxa" w:w="3402"/>
          </w:tcPr>
          <w:p>
            <w:r>
              <w:t>Per-cycle hazard</w:t>
            </w:r>
          </w:p>
        </w:tc>
        <w:tc>
          <w:tcPr>
            <w:tcW w:type="dxa" w:w="5669"/>
          </w:tcPr>
          <w:p>
            <w:r/>
            <w:r>
              <w:rPr>
                <w:rFonts w:ascii="Courier New" w:hAnsi="Courier New"/>
                <w:b/>
                <w:color w:val="1F3A5F"/>
                <w:sz w:val="20"/>
              </w:rPr>
              <w:t>h(t)  =  1 − S(t+1)/S(t)</w:t>
            </w:r>
          </w:p>
        </w:tc>
      </w:tr>
      <w:tr>
        <w:tc>
          <w:tcPr>
            <w:tcW w:type="dxa" w:w="3402"/>
          </w:tcPr>
          <w:p>
            <w:r>
              <w:t>Horizon failure probability</w:t>
            </w:r>
          </w:p>
        </w:tc>
        <w:tc>
          <w:tcPr>
            <w:tcW w:type="dxa" w:w="5669"/>
          </w:tcPr>
          <w:p>
            <w:r/>
            <w:r>
              <w:rPr>
                <w:rFonts w:ascii="Courier New" w:hAnsi="Courier New"/>
                <w:b/>
                <w:color w:val="1F3A5F"/>
                <w:sz w:val="20"/>
              </w:rPr>
              <w:t>P(fail within H)  =  1 − S(t+H)/S(t)</w:t>
            </w:r>
          </w:p>
        </w:tc>
      </w:tr>
      <w:tr>
        <w:tc>
          <w:tcPr>
            <w:tcW w:type="dxa" w:w="3402"/>
          </w:tcPr>
          <w:p>
            <w:r>
              <w:t>PSI drift metric</w:t>
            </w:r>
          </w:p>
        </w:tc>
        <w:tc>
          <w:tcPr>
            <w:tcW w:type="dxa" w:w="5669"/>
          </w:tcPr>
          <w:p>
            <w:r/>
            <w:r>
              <w:rPr>
                <w:rFonts w:ascii="Courier New" w:hAnsi="Courier New"/>
                <w:b/>
                <w:color w:val="1F3A5F"/>
                <w:sz w:val="20"/>
              </w:rPr>
              <w:t>PSI  =  Σᵢ (P_test,i − P_train,i) · ln(P_test,i / P_train,i)</w:t>
            </w:r>
          </w:p>
        </w:tc>
      </w:tr>
      <w:tr>
        <w:tc>
          <w:tcPr>
            <w:tcW w:type="dxa" w:w="3402"/>
          </w:tcPr>
          <w:p>
            <w:r>
              <w:t>Ensemble weight</w:t>
            </w:r>
          </w:p>
        </w:tc>
        <w:tc>
          <w:tcPr>
            <w:tcW w:type="dxa" w:w="5669"/>
          </w:tcPr>
          <w:p>
            <w:r/>
            <w:r>
              <w:rPr>
                <w:rFonts w:ascii="Courier New" w:hAnsi="Courier New"/>
                <w:b/>
                <w:color w:val="1F3A5F"/>
                <w:sz w:val="20"/>
              </w:rPr>
              <w:t>w_k  =  (1/RMSE_k) / Σⱼ(1/RMSE_j)</w:t>
            </w:r>
          </w:p>
        </w:tc>
      </w:tr>
    </w:tbl>
    <w:sectPr w:rsidR="00FC693F" w:rsidRPr="0006063C" w:rsidSect="00034616">
      <w:pgSz w:w="12240" w:h="15840"/>
      <w:pgMar w:top="1134" w:right="1417" w:bottom="1134" w:left="1417" w:header="720" w:footer="720" w:gutter="0"/>
      <w:cols w:space="720"/>
      <w:docGrid w:linePitch="360"/>
    </w:sectPr>
    <w:p>
      <w:pPr>
        <w:pStyle w:val="Heading1"/>
      </w:pPr>
      <w:r>
        <w:t>14. Comparison with Prior Work</w:t>
      </w:r>
    </w:p>
    <w:p>
      <w:r>
        <w:t>IMPORTANT: Direct RMSE comparison with prior work is misleading because the tasks differ fundamentally. Within-battery methods (Zhao 2022, Catelani 2021) observe early cycles of the same target battery and extrapolate forward -- the target cell is partially visible. Cross-battery methods generalise to entirely unseen cells. The latter is harder and produces higher RMSE by design. The comparison is included for completeness only.</w:t>
      </w:r>
    </w:p>
    <w:p>
      <w:r>
        <w:t>Paper | Dataset | Task type | EOL definition | Reported error | Uncertainty | Multi-seed</w:t>
      </w:r>
    </w:p>
    <w:p>
      <w:r>
        <w:t>Lin et al. 2023 (GRU+HMM) | Oxford + NASA RW | SOH curve fitting | SOH % threshold | RMSE 0.2-1.8% SOH | HMM residual bounds | No</w:t>
      </w:r>
    </w:p>
    <w:p>
      <w:r>
        <w:t>Zhao et al. 2022 (BLS-LSTM) | NASA B0005/B0006 + CALCE CX2 | Within-battery RUL | 70% of nominal | AE approx 1 cycle | None | No</w:t>
      </w:r>
    </w:p>
    <w:p>
      <w:r>
        <w:t>Catelani et al. 2021 (ESN) | NASA B0005-B0018 | Within-battery RUL | 70% of nominal | EE 0-6 cycles | t-distribution bounds | No</w:t>
      </w:r>
    </w:p>
    <w:p>
      <w:r>
        <w:t>THIS WORK (XGBoost + TCN ensemble) | NASA PCoE 34 cells, 3 thermal groups | Cross-battery RUL | 80% of per-cell measured init cap (0.81-1.53 Ah range) | RMSE 44.74 +/- 8.38 cycles (5 seeds) | Split-conformal per temperature group | Yes (5 seeds)</w:t>
      </w:r>
    </w:p>
    <w:p>
      <w:r>
        <w:t>Key differentiators: (1) Cross-battery task -- target cell entirely unseen at test time; (2) Split-conformal uncertainty with coverage guarantee; (3) Per-group calibration (LOBO for cold, split for room/hot); (4) Coverage failure mechanistically linked to PSI drift; (5) 5-seed reproducibility with reported std. Prior works use single-seed, within-battery setups without conformal uncertainty.</w:t>
      </w:r>
    </w:p>
    <w:p>
      <w:pPr>
        <w:pStyle w:val="Heading1"/>
      </w:pPr>
      <w:r>
        <w:t>15. Limitations and Honest Assessment</w:t>
      </w:r>
    </w:p>
    <w:p>
      <w:r>
        <w:t>1. Single chemistry, single dataset. All 34 cells are 18650 lithium-ion cells cycled in controlled lab conditions (NASA PCoE, Saha &amp; Goebel 2007). Generalization to pouch cells, LFP chemistry, or field-degraded batteries is unproven.</w:t>
      </w:r>
    </w:p>
    <w:p>
      <w:r>
        <w:t>2. Cross-battery RMSE is substantially higher than within-battery benchmarks. Multi-seed mean RMSE = 44.74 +/- 8.38 cycles vs sub-5 cycle results in Catelani (2021) and Zhao (2022) -- but those methods observe early cycles of the same target cell. Our task is strictly harder: entirely unseen cells at test time.</w:t>
      </w:r>
    </w:p>
    <w:p>
      <w:r>
        <w:t>3. cycle_index dominance creates a deployment concern. Ablation shows that removing cycle_index costs +7.10 RMSE cycles (the single largest ablation effect of any feature). By contrast, removing capacity costs only +0.29 RMSE cycles -- the model learns degradation primarily from temporal position and thermal context rather than from the capacity signal itself. This means deployment requires that the target battery's cycle count is known; in scenarios where only recent-cycle data is available, performance will degrade further.</w:t>
      </w:r>
    </w:p>
    <w:p>
      <w:r>
        <w:t>4. Conformal coverage guarantee is void under distribution shift. Split-conformal prediction provides marginal coverage only when calibration and test data are exchangeable. PSI analysis shows RED-level drift on 5/10 features (PSI 1.01-2.57). Cold-group empirical coverage (74.5%) falls below the 80% target as a direct consequence. The guarantee is a bound, not a promise, under the exchangeability assumption.</w:t>
      </w:r>
    </w:p>
    <w:p>
      <w:r>
        <w:t>5. Survival analysis is severely underpowered. Only 5 EOL events were observed in the 6 test batteries (event rate 0.78%). No quantitative survival metrics (C-index, Brier score) are reported. The survival component is an exploratory system feature and cannot be validated with this event count.</w:t>
      </w:r>
    </w:p>
    <w:p>
      <w:r>
        <w:t>6. Anomaly detection has no ground truth. The 32 flagged cycles are identified by unsupervised residual thresholding. Without ground-truth anomaly labels, precision and recall cannot be computed. Flagged cycles may reflect genuine anomalies or simply batteries with high intrinsic prediction difficulty (e.g., B0052 cold group).</w:t>
      </w:r>
    </w:p>
    <w:p>
      <w:r>
        <w:t>7. RAG explanations are not human-evaluated. The automated rubric (hedging, mechanistic reasoning, source grounding, overconfidence) passes 6/6 pre-computed explanations, but no human rater study was conducted. The quality of generated explanations for novel battery conditions is unknown.</w:t>
      </w:r>
    </w:p>
    <w:p>
      <w:pPr>
        <w:pStyle w:val="Heading1"/>
        <w:jc w:val="left"/>
      </w:pPr>
      <w:r>
        <w:rPr>
          <w:color w:val="1F3A5F"/>
        </w:rPr>
        <w:t>16. Key Equations Reference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